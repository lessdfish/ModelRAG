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员工手册 2026</w:t>
      </w:r>
    </w:p>
    <w:p>
      <w:pPr>
        <w:jc w:val="center"/>
      </w:pPr>
      <w:r>
        <w:t>NovaTech 星云科技  V5.0</w:t>
      </w:r>
    </w:p>
    <w:tbl>
      <w:tblPr>
        <w:tblW w:type="auto" w:w="0"/>
        <w:tblLayout w:type="fixed"/>
        <w:tblLook w:firstColumn="1" w:firstRow="1" w:lastColumn="0" w:lastRow="0" w:noHBand="0" w:noVBand="1" w:val="04A0"/>
      </w:tblPr>
      <w:tblGrid>
        <w:gridCol w:w="2268"/>
        <w:gridCol w:w="6520"/>
      </w:tblGrid>
      <w:tr>
        <w:tc>
          <w:tcPr>
            <w:tcW w:type="dxa" w:w="2268"/>
            <w:vAlign w:val="center"/>
            <w:tcMar>
              <w:top w:w="100" w:type="dxa"/>
              <w:start w:w="120" w:type="dxa"/>
              <w:bottom w:w="100" w:type="dxa"/>
              <w:end w:w="120" w:type="dxa"/>
            </w:tcMar>
            <w:shd w:fill="D9E2F3"/>
          </w:tcPr>
          <w:p>
            <w:pPr>
              <w:spacing w:after="20"/>
            </w:pPr>
            <w:r>
              <w:rPr>
                <w:rFonts w:ascii="Microsoft YaHei" w:hAnsi="Microsoft YaHei"/>
                <w:sz w:val="18"/>
              </w:rPr>
              <w:t>文档编号</w:t>
            </w:r>
          </w:p>
        </w:tc>
        <w:tc>
          <w:tcPr>
            <w:tcW w:type="dxa" w:w="6520"/>
            <w:vAlign w:val="center"/>
            <w:tcMar>
              <w:top w:w="100" w:type="dxa"/>
              <w:start w:w="120" w:type="dxa"/>
              <w:bottom w:w="100" w:type="dxa"/>
              <w:end w:w="120" w:type="dxa"/>
            </w:tcMar>
          </w:tcPr>
          <w:p>
            <w:pPr>
              <w:spacing w:after="20"/>
            </w:pPr>
            <w:r>
              <w:rPr>
                <w:rFonts w:ascii="Microsoft YaHei" w:hAnsi="Microsoft YaHei"/>
                <w:sz w:val="18"/>
              </w:rPr>
              <w:t>NT-HR-STD-2026-001</w:t>
            </w:r>
          </w:p>
        </w:tc>
      </w:tr>
      <w:tr>
        <w:tc>
          <w:tcPr>
            <w:tcW w:type="dxa" w:w="2268"/>
            <w:vAlign w:val="center"/>
            <w:tcMar>
              <w:top w:w="100" w:type="dxa"/>
              <w:start w:w="120" w:type="dxa"/>
              <w:bottom w:w="100" w:type="dxa"/>
              <w:end w:w="120" w:type="dxa"/>
            </w:tcMar>
            <w:shd w:fill="EAF0F8"/>
          </w:tcPr>
          <w:p>
            <w:pPr>
              <w:spacing w:after="20"/>
            </w:pPr>
            <w:r>
              <w:rPr>
                <w:rFonts w:ascii="Microsoft YaHei" w:hAnsi="Microsoft YaHei"/>
                <w:sz w:val="18"/>
              </w:rPr>
              <w:t>文档ID</w:t>
            </w:r>
          </w:p>
        </w:tc>
        <w:tc>
          <w:tcPr>
            <w:tcW w:type="dxa" w:w="6520"/>
            <w:vAlign w:val="center"/>
            <w:tcMar>
              <w:top w:w="100" w:type="dxa"/>
              <w:start w:w="120" w:type="dxa"/>
              <w:bottom w:w="100" w:type="dxa"/>
              <w:end w:w="120" w:type="dxa"/>
            </w:tcMar>
          </w:tcPr>
          <w:p>
            <w:pPr>
              <w:spacing w:after="20"/>
            </w:pPr>
            <w:r>
              <w:rPr>
                <w:rFonts w:ascii="Microsoft YaHei" w:hAnsi="Microsoft YaHei"/>
                <w:sz w:val="18"/>
              </w:rPr>
              <w:t>HR-001</w:t>
            </w:r>
          </w:p>
        </w:tc>
      </w:tr>
      <w:tr>
        <w:tc>
          <w:tcPr>
            <w:tcW w:type="dxa" w:w="2268"/>
            <w:vAlign w:val="center"/>
            <w:tcMar>
              <w:top w:w="100" w:type="dxa"/>
              <w:start w:w="120" w:type="dxa"/>
              <w:bottom w:w="100" w:type="dxa"/>
              <w:end w:w="120" w:type="dxa"/>
            </w:tcMar>
            <w:shd w:fill="D9E2F3"/>
          </w:tcPr>
          <w:p>
            <w:pPr>
              <w:spacing w:after="20"/>
            </w:pPr>
            <w:r>
              <w:rPr>
                <w:rFonts w:ascii="Microsoft YaHei" w:hAnsi="Microsoft YaHei"/>
                <w:sz w:val="18"/>
              </w:rPr>
              <w:t>版本</w:t>
            </w:r>
          </w:p>
        </w:tc>
        <w:tc>
          <w:tcPr>
            <w:tcW w:type="dxa" w:w="6520"/>
            <w:vAlign w:val="center"/>
            <w:tcMar>
              <w:top w:w="100" w:type="dxa"/>
              <w:start w:w="120" w:type="dxa"/>
              <w:bottom w:w="100" w:type="dxa"/>
              <w:end w:w="120" w:type="dxa"/>
            </w:tcMar>
          </w:tcPr>
          <w:p>
            <w:pPr>
              <w:spacing w:after="20"/>
            </w:pPr>
            <w:r>
              <w:rPr>
                <w:rFonts w:ascii="Microsoft YaHei" w:hAnsi="Microsoft YaHei"/>
                <w:sz w:val="18"/>
              </w:rPr>
              <w:t>V5.0</w:t>
            </w:r>
          </w:p>
        </w:tc>
      </w:tr>
      <w:tr>
        <w:tc>
          <w:tcPr>
            <w:tcW w:type="dxa" w:w="2268"/>
            <w:vAlign w:val="center"/>
            <w:tcMar>
              <w:top w:w="100" w:type="dxa"/>
              <w:start w:w="120" w:type="dxa"/>
              <w:bottom w:w="100" w:type="dxa"/>
              <w:end w:w="120" w:type="dxa"/>
            </w:tcMar>
            <w:shd w:fill="EAF0F8"/>
          </w:tcPr>
          <w:p>
            <w:pPr>
              <w:spacing w:after="20"/>
            </w:pPr>
            <w:r>
              <w:rPr>
                <w:rFonts w:ascii="Microsoft YaHei" w:hAnsi="Microsoft YaHei"/>
                <w:sz w:val="18"/>
              </w:rPr>
              <w:t>状态</w:t>
            </w:r>
          </w:p>
        </w:tc>
        <w:tc>
          <w:tcPr>
            <w:tcW w:type="dxa" w:w="6520"/>
            <w:vAlign w:val="center"/>
            <w:tcMar>
              <w:top w:w="100" w:type="dxa"/>
              <w:start w:w="120" w:type="dxa"/>
              <w:bottom w:w="100" w:type="dxa"/>
              <w:end w:w="120" w:type="dxa"/>
            </w:tcMar>
          </w:tcPr>
          <w:p>
            <w:pPr>
              <w:spacing w:after="20"/>
            </w:pPr>
            <w:r>
              <w:rPr>
                <w:rFonts w:ascii="Microsoft YaHei" w:hAnsi="Microsoft YaHei"/>
                <w:sz w:val="18"/>
              </w:rPr>
              <w:t>生效</w:t>
            </w:r>
          </w:p>
        </w:tc>
      </w:tr>
      <w:tr>
        <w:tc>
          <w:tcPr>
            <w:tcW w:type="dxa" w:w="2268"/>
            <w:vAlign w:val="center"/>
            <w:tcMar>
              <w:top w:w="100" w:type="dxa"/>
              <w:start w:w="120" w:type="dxa"/>
              <w:bottom w:w="100" w:type="dxa"/>
              <w:end w:w="120" w:type="dxa"/>
            </w:tcMar>
            <w:shd w:fill="D9E2F3"/>
          </w:tcPr>
          <w:p>
            <w:pPr>
              <w:spacing w:after="20"/>
            </w:pPr>
            <w:r>
              <w:rPr>
                <w:rFonts w:ascii="Microsoft YaHei" w:hAnsi="Microsoft YaHei"/>
                <w:sz w:val="18"/>
              </w:rPr>
              <w:t>密级</w:t>
            </w:r>
          </w:p>
        </w:tc>
        <w:tc>
          <w:tcPr>
            <w:tcW w:type="dxa" w:w="6520"/>
            <w:vAlign w:val="center"/>
            <w:tcMar>
              <w:top w:w="100" w:type="dxa"/>
              <w:start w:w="120" w:type="dxa"/>
              <w:bottom w:w="100" w:type="dxa"/>
              <w:end w:w="120" w:type="dxa"/>
            </w:tcMar>
          </w:tcPr>
          <w:p>
            <w:pPr>
              <w:spacing w:after="20"/>
            </w:pPr>
            <w:r>
              <w:rPr>
                <w:rFonts w:ascii="Microsoft YaHei" w:hAnsi="Microsoft YaHei"/>
                <w:sz w:val="18"/>
              </w:rPr>
              <w:t>内部</w:t>
            </w:r>
          </w:p>
        </w:tc>
      </w:tr>
      <w:tr>
        <w:tc>
          <w:tcPr>
            <w:tcW w:type="dxa" w:w="2268"/>
            <w:vAlign w:val="center"/>
            <w:tcMar>
              <w:top w:w="100" w:type="dxa"/>
              <w:start w:w="120" w:type="dxa"/>
              <w:bottom w:w="100" w:type="dxa"/>
              <w:end w:w="120" w:type="dxa"/>
            </w:tcMar>
            <w:shd w:fill="EAF0F8"/>
          </w:tcPr>
          <w:p>
            <w:pPr>
              <w:spacing w:after="20"/>
            </w:pPr>
            <w:r>
              <w:rPr>
                <w:rFonts w:ascii="Microsoft YaHei" w:hAnsi="Microsoft YaHei"/>
                <w:sz w:val="18"/>
              </w:rPr>
              <w:t>归口部门</w:t>
            </w:r>
          </w:p>
        </w:tc>
        <w:tc>
          <w:tcPr>
            <w:tcW w:type="dxa" w:w="6520"/>
            <w:vAlign w:val="center"/>
            <w:tcMar>
              <w:top w:w="100" w:type="dxa"/>
              <w:start w:w="120" w:type="dxa"/>
              <w:bottom w:w="100" w:type="dxa"/>
              <w:end w:w="120" w:type="dxa"/>
            </w:tcMar>
          </w:tcPr>
          <w:p>
            <w:pPr>
              <w:spacing w:after="20"/>
            </w:pPr>
            <w:r>
              <w:rPr>
                <w:rFonts w:ascii="Microsoft YaHei" w:hAnsi="Microsoft YaHei"/>
                <w:sz w:val="18"/>
              </w:rPr>
              <w:t>HR</w:t>
            </w:r>
          </w:p>
        </w:tc>
      </w:tr>
      <w:tr>
        <w:tc>
          <w:tcPr>
            <w:tcW w:type="dxa" w:w="2268"/>
            <w:vAlign w:val="center"/>
            <w:tcMar>
              <w:top w:w="100" w:type="dxa"/>
              <w:start w:w="120" w:type="dxa"/>
              <w:bottom w:w="100" w:type="dxa"/>
              <w:end w:w="120" w:type="dxa"/>
            </w:tcMar>
            <w:shd w:fill="D9E2F3"/>
          </w:tcPr>
          <w:p>
            <w:pPr>
              <w:spacing w:after="20"/>
            </w:pPr>
            <w:r>
              <w:rPr>
                <w:rFonts w:ascii="Microsoft YaHei" w:hAnsi="Microsoft YaHei"/>
                <w:sz w:val="18"/>
              </w:rPr>
              <w:t>发布日</w:t>
            </w:r>
          </w:p>
        </w:tc>
        <w:tc>
          <w:tcPr>
            <w:tcW w:type="dxa" w:w="6520"/>
            <w:vAlign w:val="center"/>
            <w:tcMar>
              <w:top w:w="100" w:type="dxa"/>
              <w:start w:w="120" w:type="dxa"/>
              <w:bottom w:w="100" w:type="dxa"/>
              <w:end w:w="120" w:type="dxa"/>
            </w:tcMar>
          </w:tcPr>
          <w:p>
            <w:pPr>
              <w:spacing w:after="20"/>
            </w:pPr>
            <w:r>
              <w:rPr>
                <w:rFonts w:ascii="Microsoft YaHei" w:hAnsi="Microsoft YaHei"/>
                <w:sz w:val="18"/>
              </w:rPr>
              <w:t>2026-01-15</w:t>
            </w:r>
          </w:p>
        </w:tc>
      </w:tr>
      <w:tr>
        <w:tc>
          <w:tcPr>
            <w:tcW w:type="dxa" w:w="2268"/>
            <w:vAlign w:val="center"/>
            <w:tcMar>
              <w:top w:w="100" w:type="dxa"/>
              <w:start w:w="120" w:type="dxa"/>
              <w:bottom w:w="100" w:type="dxa"/>
              <w:end w:w="120" w:type="dxa"/>
            </w:tcMar>
            <w:shd w:fill="EAF0F8"/>
          </w:tcPr>
          <w:p>
            <w:pPr>
              <w:spacing w:after="20"/>
            </w:pPr>
            <w:r>
              <w:rPr>
                <w:rFonts w:ascii="Microsoft YaHei" w:hAnsi="Microsoft YaHei"/>
                <w:sz w:val="18"/>
              </w:rPr>
              <w:t>生效日</w:t>
            </w:r>
          </w:p>
        </w:tc>
        <w:tc>
          <w:tcPr>
            <w:tcW w:type="dxa" w:w="6520"/>
            <w:vAlign w:val="center"/>
            <w:tcMar>
              <w:top w:w="100" w:type="dxa"/>
              <w:start w:w="120" w:type="dxa"/>
              <w:bottom w:w="100" w:type="dxa"/>
              <w:end w:w="120" w:type="dxa"/>
            </w:tcMar>
          </w:tcPr>
          <w:p>
            <w:pPr>
              <w:spacing w:after="20"/>
            </w:pPr>
            <w:r>
              <w:rPr>
                <w:rFonts w:ascii="Microsoft YaHei" w:hAnsi="Microsoft YaHei"/>
                <w:sz w:val="18"/>
              </w:rPr>
              <w:t>2026-02-01</w:t>
            </w:r>
          </w:p>
        </w:tc>
      </w:tr>
      <w:tr>
        <w:tc>
          <w:tcPr>
            <w:tcW w:type="dxa" w:w="2268"/>
            <w:vAlign w:val="center"/>
            <w:tcMar>
              <w:top w:w="100" w:type="dxa"/>
              <w:start w:w="120" w:type="dxa"/>
              <w:bottom w:w="100" w:type="dxa"/>
              <w:end w:w="120" w:type="dxa"/>
            </w:tcMar>
            <w:shd w:fill="D9E2F3"/>
          </w:tcPr>
          <w:p>
            <w:pPr>
              <w:spacing w:after="20"/>
            </w:pPr>
            <w:r>
              <w:rPr>
                <w:rFonts w:ascii="Microsoft YaHei" w:hAnsi="Microsoft YaHei"/>
                <w:sz w:val="18"/>
              </w:rPr>
              <w:t>替代文件</w:t>
            </w:r>
          </w:p>
        </w:tc>
        <w:tc>
          <w:tcPr>
            <w:tcW w:type="dxa" w:w="6520"/>
            <w:vAlign w:val="center"/>
            <w:tcMar>
              <w:top w:w="100" w:type="dxa"/>
              <w:start w:w="120" w:type="dxa"/>
              <w:bottom w:w="100" w:type="dxa"/>
              <w:end w:w="120" w:type="dxa"/>
            </w:tcMar>
          </w:tcPr>
          <w:p>
            <w:pPr>
              <w:spacing w:after="20"/>
            </w:pPr>
            <w:r>
              <w:rPr>
                <w:rFonts w:ascii="Microsoft YaHei" w:hAnsi="Microsoft YaHei"/>
                <w:sz w:val="18"/>
              </w:rPr>
              <w:t>HR-002</w:t>
            </w:r>
          </w:p>
        </w:tc>
      </w:tr>
      <w:tr>
        <w:tc>
          <w:tcPr>
            <w:tcW w:type="dxa" w:w="2268"/>
            <w:vAlign w:val="center"/>
            <w:tcMar>
              <w:top w:w="100" w:type="dxa"/>
              <w:start w:w="120" w:type="dxa"/>
              <w:bottom w:w="100" w:type="dxa"/>
              <w:end w:w="120" w:type="dxa"/>
            </w:tcMar>
            <w:shd w:fill="EAF0F8"/>
          </w:tcPr>
          <w:p>
            <w:pPr>
              <w:spacing w:after="20"/>
            </w:pPr>
            <w:r>
              <w:rPr>
                <w:rFonts w:ascii="Microsoft YaHei" w:hAnsi="Microsoft YaHei"/>
                <w:sz w:val="18"/>
              </w:rPr>
              <w:t>引用文件</w:t>
            </w:r>
          </w:p>
        </w:tc>
        <w:tc>
          <w:tcPr>
            <w:tcW w:type="dxa" w:w="6520"/>
            <w:vAlign w:val="center"/>
            <w:tcMar>
              <w:top w:w="100" w:type="dxa"/>
              <w:start w:w="120" w:type="dxa"/>
              <w:bottom w:w="100" w:type="dxa"/>
              <w:end w:w="120" w:type="dxa"/>
            </w:tcMar>
          </w:tcPr>
          <w:p>
            <w:pPr>
              <w:spacing w:after="20"/>
            </w:pPr>
            <w:r>
              <w:rPr>
                <w:rFonts w:ascii="Microsoft YaHei" w:hAnsi="Microsoft YaHei"/>
                <w:sz w:val="18"/>
              </w:rPr>
              <w:t>HR-003、HR-004</w:t>
            </w:r>
          </w:p>
        </w:tc>
      </w:tr>
    </w:tbl>
    <w:p>
      <w:r>
        <w:t>本文件用于明确员工手册 2026的适用边界、职责、流程、例外和记录要求。阅读时应先确认生效日期与引用文件，历史版本只用于追溯，不得覆盖当前有效规则。</w:t>
      </w:r>
    </w:p>
    <w:p>
      <w:r>
        <w:br w:type="page"/>
      </w:r>
    </w:p>
    <w:p>
      <w:pPr>
        <w:pStyle w:val="Heading1"/>
      </w:pPr>
      <w:r>
        <w:t>适用范围与使用说明</w:t>
      </w:r>
    </w:p>
    <w:p>
      <w:r>
        <w:rPr>
          <w:b/>
        </w:rPr>
        <w:t>第 1 节控制说明</w:t>
      </w:r>
    </w:p>
    <w:p>
      <w:r>
        <w:rPr>
          <w:b/>
        </w:rPr>
        <w:t>规则条款：离职员工权限在最后工作日完成回收。该条款的适用对象、条件和证据应结合本章上下文判断，不得脱离有效版本单独引用。</w:t>
      </w:r>
    </w:p>
    <w:p>
      <w:r>
        <w:t>标准流程依次为受理、完整性检查、业务判断、授权决定、执行和归档。人力资源共享服务中心提交离职交接单后，薪酬福利团队先核对范围与前置条件，再在考勤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跨部门协同，可使用本文件明确的例外路径，但不得据此降低实质控制。经办人应写明不能走标准流程的原因、风险缓解措施和恢复标准，由员工限定期限并复核。涉及审批倒置或职责冲突的事项不得口头追认；紧急办理结束后应补齐复核意见并登记复盘结论。例外决定只对本次载明事项有效，不自动形成惯例；同类例外反复出现时，应由归口部门评估是否修订制度。</w:t>
      </w:r>
    </w:p>
    <w:p>
      <w:r>
        <w:t>办理住宿或补贴时，应明确区分普通差旅住宿、长期派驻住宿补贴、驻场补助、海外住宿和会议临时住宿标准；名称相近不代表预算来源、适用期间和审批链相同。</w:t>
      </w:r>
    </w:p>
    <w:p>
      <w:r>
        <w:t>“适用范围与使用说明”适用于围绕考勤记录发生的申请、审核、执行和复核活动。本节所称有效记录，是指能够说明责任人、业务目的、适用期间、金额或权限范围以及最终决定的材料。HRBP应先确认对象和有效版本；口头沟通、聊天截图或历史表单均不能单独构成办理依据。如事项同时受多个制度约束，应先确定主责文件，再把其他文件作为补充条件列入办理清单，不能择一规避。</w:t>
      </w:r>
    </w:p>
    <w:p>
      <w:r>
        <w:br w:type="page"/>
      </w:r>
    </w:p>
    <w:p>
      <w:pPr>
        <w:pStyle w:val="Heading1"/>
      </w:pPr>
      <w:r>
        <w:t>入职</w:t>
      </w:r>
    </w:p>
    <w:p>
      <w:r>
        <w:rPr>
          <w:b/>
        </w:rPr>
        <w:t>第 2 节控制说明</w:t>
      </w:r>
    </w:p>
    <w:p>
      <w:r>
        <w:t>遇到系统短时不可用，可使用本文件明确的例外路径，但不得据此降低实质控制。经办人应写明不能走标准流程的原因、风险缓解措施和恢复标准，由直属负责人限定期限并复核。涉及审批倒置或职责冲突的事项不得口头追认；紧急办理结束后应补齐时间线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休假申请原件、审批链、审批记录、必要的核验截图和例外说明，并按员工自助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入职”适用于围绕入职资料发生的申请、审核、执行和复核活动。本节所称有效记录，是指能够说明责任人、业务目的、适用期间、金额或权限范围以及最终决定的材料。人力资源共享服务中心应先确认对象和有效版本；口头沟通、聊天截图或历史表单均不能单独构成办理依据。如事项同时受多个制度约束，应先确定主责文件，再把其他文件作为补充条件列入办理清单，不能择一规避。</w:t>
      </w:r>
    </w:p>
    <w:p>
      <w:r>
        <w:t>职责分工上，人力资源共享服务中心负责核对预算、权限与业务依据并保证材料真实完整，直属负责人通过员工自助平台实施系统留痕。申请、批准、执行与复核应由相互独立的角色承担；同一人员临时代办时，必须在时间线中写明授权来源、期限与后续复核人，避免因口径不一致形成无人负责的控制空档。岗位变动、代理审批或跨组织协作不改变原职责边界；临时授权到期后，员工自助平台应恢复常规责任链。</w:t>
      </w:r>
    </w:p>
    <w:p>
      <w:r>
        <w:br w:type="page"/>
      </w:r>
    </w:p>
    <w:p>
      <w:pPr>
        <w:pStyle w:val="Heading1"/>
      </w:pPr>
      <w:r>
        <w:t>考勤</w:t>
      </w:r>
    </w:p>
    <w:p>
      <w:r>
        <w:rPr>
          <w:b/>
        </w:rPr>
        <w:t>第 3 节控制说明</w:t>
      </w:r>
    </w:p>
    <w:p>
      <w:r>
        <w:t>引用其他制度时，应同时记录文件编号、版本和生效日期；存在新旧口径差异的，以明确的替代、覆盖关系及事项发生时间判定。归档附件包括离职交接单原件、审批链、操作日志、必要的核验截图和例外说明，并按人事档案库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考勤”适用于围绕休假申请发生的申请、审核、执行和复核活动。本节所称有效记录，是指能够说明责任人、业务目的、适用期间、金额或权限范围以及最终决定的材料。人力资源共享服务中心应先确认对象和有效版本；口头沟通、聊天截图或历史表单均不能单独构成办理依据。如事项同时受多个制度约束，应先确定主责文件，再把其他文件作为补充条件列入办理清单，不能择一规避。</w:t>
      </w:r>
    </w:p>
    <w:p>
      <w:r>
        <w:t>职责分工上，薪酬福利团队负责在办理前确认适用范围和有效版本并保证材料真实完整，员工通过员工自助平台实施系统留痕。申请、批准、执行与复核应由相互独立的角色承担；同一人员临时代办时，必须在交接清单中写明授权来源、期限与后续复核人，避免因审批倒置形成无人负责的控制空档。岗位变动、代理审批或跨组织协作不改变原职责边界；临时授权到期后，员工自助平台应恢复常规责任链。</w:t>
      </w:r>
    </w:p>
    <w:p>
      <w:r>
        <w:t>标准流程依次为受理、完整性检查、业务判断、授权决定、执行和归档。薪酬福利团队提交休假申请后，直属负责人先核对范围与前置条件，再在考勤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br w:type="page"/>
      </w:r>
    </w:p>
    <w:p>
      <w:pPr>
        <w:pStyle w:val="Heading1"/>
      </w:pPr>
      <w:r>
        <w:t>薪酬</w:t>
      </w:r>
    </w:p>
    <w:p>
      <w:r>
        <w:rPr>
          <w:b/>
        </w:rPr>
        <w:t>第 4 节控制说明</w:t>
      </w:r>
    </w:p>
    <w:p>
      <w:r>
        <w:t>“薪酬”适用于围绕休假申请发生的申请、审核、执行和复核活动。本节所称有效记录，是指能够说明责任人、业务目的、适用期间、金额或权限范围以及最终决定的材料。人力资源共享服务中心应先确认对象和有效版本；口头沟通、聊天截图或历史表单均不能单独构成办理依据。如事项同时受多个制度约束，应先确定主责文件，再把其他文件作为补充条件列入办理清单，不能择一规避。</w:t>
      </w:r>
    </w:p>
    <w:p>
      <w:r>
        <w:t>职责分工上，薪酬福利团队负责在办理前确认适用范围和有效版本并保证材料真实完整，员工通过审批中心实施凭证校验。申请、批准、执行与复核应由相互独立的角色承担；同一人员临时代办时，必须在交接清单中写明授权来源、期限与后续复核人，避免因个人信息扩散形成无人负责的控制空档。岗位变动、代理审批或跨组织协作不改变原职责边界；临时授权到期后，审批中心应恢复常规责任链。</w:t>
      </w:r>
    </w:p>
    <w:p>
      <w:r>
        <w:t>标准流程依次为受理、完整性检查、业务判断、授权决定、执行和归档。员工提交福利凭证后，直属负责人先核对范围与前置条件，再在人事档案库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境外或异地场景，可使用本文件明确的例外路径，但不得据此降低实质控制。经办人应写明不能走标准流程的原因、风险缓解措施和恢复标准，由薪酬福利团队限定期限并复核。涉及材料缺失或职责冲突的事项不得口头追认；紧急办理结束后应补齐审批记录并登记复盘结论。例外决定只对本次载明事项有效，不自动形成惯例；同类例外反复出现时，应由归口部门评估是否修订制度。</w:t>
      </w:r>
    </w:p>
    <w:p>
      <w:r>
        <w:br w:type="page"/>
      </w:r>
    </w:p>
    <w:p>
      <w:pPr>
        <w:pStyle w:val="Heading1"/>
      </w:pPr>
      <w:r>
        <w:t>假期</w:t>
      </w:r>
    </w:p>
    <w:p>
      <w:r>
        <w:rPr>
          <w:b/>
        </w:rPr>
        <w:t>第 5 节控制说明</w:t>
      </w:r>
    </w:p>
    <w:p>
      <w:r>
        <w:t>职责分工上，人力资源共享服务中心负责对例外原因进行书面说明并保证材料真实完整，直属负责人通过人事档案库实施到期复查。申请、批准、执行与复核应由相互独立的角色承担；同一人员临时代办时，必须在操作日志中写明授权来源、期限与后续复核人，避免因审批倒置形成无人负责的控制空档。岗位变动、代理审批或跨组织协作不改变原职责边界；临时授权到期后，人事档案库应恢复常规责任链。</w:t>
      </w:r>
    </w:p>
    <w:p>
      <w:r>
        <w:t>标准流程依次为受理、完整性检查、业务判断、授权决定、执行和归档。薪酬福利团队提交福利凭证后，员工先核对范围与前置条件，再在员工自助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跨部门协同，可使用本文件明确的例外路径，但不得据此降低实质控制。经办人应写明不能走标准流程的原因、风险缓解措施和恢复标准，由员工限定期限并复核。涉及审批倒置或职责冲突的事项不得口头追认；紧急办理结束后应补齐审批记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休假申请原件、审批链、审批记录、必要的核验截图和例外说明，并按人事档案库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br w:type="page"/>
      </w:r>
    </w:p>
    <w:p>
      <w:pPr>
        <w:pStyle w:val="Heading1"/>
      </w:pPr>
      <w:r>
        <w:t>绩效</w:t>
      </w:r>
    </w:p>
    <w:p>
      <w:r>
        <w:rPr>
          <w:b/>
        </w:rPr>
        <w:t>第 6 节控制说明</w:t>
      </w:r>
    </w:p>
    <w:p>
      <w:r>
        <w:t>标准流程依次为受理、完整性检查、业务判断、授权决定、执行和归档。直属负责人提交福利凭证后，人力资源共享服务中心先核对范围与前置条件，再在审批中心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紧急情况，可使用本文件明确的例外路径，但不得据此降低实质控制。经办人应写明不能走标准流程的原因、风险缓解措施和恢复标准，由人力资源共享服务中心限定期限并复核。涉及审批倒置或职责冲突的事项不得口头追认；紧急办理结束后应补齐操作日志并登记复盘结论。例外决定只对本次载明事项有效，不自动形成惯例；同类例外反复出现时，应由归口部门评估是否修订制度。</w:t>
      </w:r>
    </w:p>
    <w:p>
      <w:r>
        <w:t>办理住宿或补贴时，应明确区分普通差旅住宿、长期派驻住宿补贴、驻场补助、海外住宿和会议临时住宿标准；名称相近不代表预算来源、适用期间和审批链相同。</w:t>
      </w:r>
    </w:p>
    <w:p>
      <w:r>
        <w:t>“绩效”适用于围绕离职交接单发生的申请、审核、执行和复核活动。本节所称有效记录，是指能够说明责任人、业务目的、适用期间、金额或权限范围以及最终决定的材料。员工应先确认对象和有效版本；口头沟通、聊天截图或历史表单均不能单独构成办理依据。如事项同时受多个制度约束，应先确定主责文件，再把其他文件作为补充条件列入办理清单，不能择一规避。</w:t>
      </w:r>
    </w:p>
    <w:p>
      <w:r>
        <w:br w:type="page"/>
      </w:r>
    </w:p>
    <w:p>
      <w:pPr>
        <w:pStyle w:val="Heading1"/>
      </w:pPr>
      <w:r>
        <w:t>行为规范</w:t>
      </w:r>
    </w:p>
    <w:p>
      <w:r>
        <w:rPr>
          <w:b/>
        </w:rPr>
        <w:t>第 7 节控制说明</w:t>
      </w:r>
    </w:p>
    <w:p>
      <w:r>
        <w:t>遇到紧急情况，可使用本文件明确的例外路径，但不得据此降低实质控制。经办人应写明不能走标准流程的原因、风险缓解措施和恢复标准，由人力资源共享服务中心限定期限并复核。涉及材料缺失或职责冲突的事项不得口头追认；紧急办理结束后应补齐交接清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入职资料原件、审批链、留痕附件、必要的核验截图和例外说明，并按员工自助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行为规范”适用于围绕休假申请发生的申请、审核、执行和复核活动。本节所称有效记录，是指能够说明责任人、业务目的、适用期间、金额或权限范围以及最终决定的材料。员工应先确认对象和有效版本；口头沟通、聊天截图或历史表单均不能单独构成办理依据。如事项同时受多个制度约束，应先确定主责文件，再把其他文件作为补充条件列入办理清单，不能择一规避。</w:t>
      </w:r>
    </w:p>
    <w:p>
      <w:r>
        <w:t>职责分工上，员工负责在批准后方可进入下一处理环节并保证材料真实完整，HRBP通过员工自助平台实施到期复查。申请、批准、执行与复核应由相互独立的角色承担；同一人员临时代办时，必须在复核意见中写明授权来源、期限与后续复核人，避免因材料缺失形成无人负责的控制空档。岗位变动、代理审批或跨组织协作不改变原职责边界；临时授权到期后，员工自助平台应恢复常规责任链。</w:t>
      </w:r>
    </w:p>
    <w:p>
      <w:pPr>
        <w:pStyle w:val="Heading2"/>
      </w:pPr>
      <w:r>
        <w:t>本节记录清单</w:t>
      </w:r>
    </w:p>
    <w:tbl>
      <w:tblPr>
        <w:tblW w:type="auto" w:w="0"/>
        <w:tblLook w:firstColumn="1" w:firstRow="1" w:lastColumn="0" w:lastRow="0" w:noHBand="0" w:noVBand="1" w:val="04A0"/>
      </w:tblPr>
      <w:tblGrid>
        <w:gridCol w:w="3173"/>
        <w:gridCol w:w="3173"/>
        <w:gridCol w:w="3173"/>
      </w:tblGrid>
      <w:tr>
        <w:tc>
          <w:tcPr>
            <w:tcW w:type="dxa" w:w="3173"/>
            <w:shd w:fill="203864"/>
          </w:tcPr>
          <w:p>
            <w:r>
              <w:rPr>
                <w:b/>
                <w:color w:val="FFFFFF"/>
              </w:rPr>
              <w:t>记录</w:t>
            </w:r>
          </w:p>
        </w:tc>
        <w:tc>
          <w:tcPr>
            <w:tcW w:type="dxa" w:w="3173"/>
            <w:shd w:fill="203864"/>
          </w:tcPr>
          <w:p>
            <w:r>
              <w:rPr>
                <w:b/>
                <w:color w:val="FFFFFF"/>
              </w:rPr>
              <w:t>责任角色</w:t>
            </w:r>
          </w:p>
        </w:tc>
        <w:tc>
          <w:tcPr>
            <w:tcW w:type="dxa" w:w="3173"/>
            <w:shd w:fill="203864"/>
          </w:tcPr>
          <w:p>
            <w:r>
              <w:rPr>
                <w:b/>
                <w:color w:val="FFFFFF"/>
              </w:rPr>
              <w:t>复核要点</w:t>
            </w:r>
          </w:p>
        </w:tc>
      </w:tr>
      <w:tr>
        <w:tc>
          <w:tcPr>
            <w:tcW w:type="dxa" w:w="3173"/>
            <w:tcMar>
              <w:top w:w="100" w:type="dxa"/>
              <w:start w:w="120" w:type="dxa"/>
              <w:bottom w:w="100" w:type="dxa"/>
              <w:end w:w="120" w:type="dxa"/>
            </w:tcMar>
            <w:vAlign w:val="center"/>
          </w:tcPr>
          <w:p>
            <w:r>
              <w:rPr>
                <w:rFonts w:ascii="Microsoft YaHei" w:hAnsi="Microsoft YaHei"/>
                <w:sz w:val="17"/>
              </w:rPr>
              <w:t>入职资料</w:t>
            </w:r>
          </w:p>
        </w:tc>
        <w:tc>
          <w:tcPr>
            <w:tcW w:type="dxa" w:w="3173"/>
            <w:tcMar>
              <w:top w:w="100" w:type="dxa"/>
              <w:start w:w="120" w:type="dxa"/>
              <w:bottom w:w="100" w:type="dxa"/>
              <w:end w:w="120" w:type="dxa"/>
            </w:tcMar>
            <w:vAlign w:val="center"/>
          </w:tcPr>
          <w:p>
            <w:r>
              <w:rPr>
                <w:rFonts w:ascii="Microsoft YaHei" w:hAnsi="Microsoft YaHei"/>
                <w:sz w:val="17"/>
              </w:rPr>
              <w:t>员工</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确认范围、时间和结论，防止口径不一致</w:t>
            </w:r>
          </w:p>
        </w:tc>
      </w:tr>
      <w:tr>
        <w:tc>
          <w:tcPr>
            <w:tcW w:type="dxa" w:w="3173"/>
            <w:tcMar>
              <w:top w:w="100" w:type="dxa"/>
              <w:start w:w="120" w:type="dxa"/>
              <w:bottom w:w="100" w:type="dxa"/>
              <w:end w:w="120" w:type="dxa"/>
            </w:tcMar>
            <w:vAlign w:val="center"/>
          </w:tcPr>
          <w:p>
            <w:r>
              <w:rPr>
                <w:rFonts w:ascii="Microsoft YaHei" w:hAnsi="Microsoft YaHei"/>
                <w:sz w:val="17"/>
              </w:rPr>
              <w:t>考勤记录</w:t>
            </w:r>
          </w:p>
        </w:tc>
        <w:tc>
          <w:tcPr>
            <w:tcW w:type="dxa" w:w="3173"/>
            <w:tcMar>
              <w:top w:w="100" w:type="dxa"/>
              <w:start w:w="120" w:type="dxa"/>
              <w:bottom w:w="100" w:type="dxa"/>
              <w:end w:w="120" w:type="dxa"/>
            </w:tcMar>
            <w:vAlign w:val="center"/>
          </w:tcPr>
          <w:p>
            <w:r>
              <w:rPr>
                <w:rFonts w:ascii="Microsoft YaHei" w:hAnsi="Microsoft YaHei"/>
                <w:sz w:val="17"/>
              </w:rPr>
              <w:t>直属负责人</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确认范围、时间和结论，防止材料缺失</w:t>
            </w:r>
          </w:p>
        </w:tc>
      </w:tr>
      <w:tr>
        <w:tc>
          <w:tcPr>
            <w:tcW w:type="dxa" w:w="3173"/>
            <w:tcMar>
              <w:top w:w="100" w:type="dxa"/>
              <w:start w:w="120" w:type="dxa"/>
              <w:bottom w:w="100" w:type="dxa"/>
              <w:end w:w="120" w:type="dxa"/>
            </w:tcMar>
            <w:vAlign w:val="center"/>
          </w:tcPr>
          <w:p>
            <w:r>
              <w:rPr>
                <w:rFonts w:ascii="Microsoft YaHei" w:hAnsi="Microsoft YaHei"/>
                <w:sz w:val="17"/>
              </w:rPr>
              <w:t>休假申请</w:t>
            </w:r>
          </w:p>
        </w:tc>
        <w:tc>
          <w:tcPr>
            <w:tcW w:type="dxa" w:w="3173"/>
            <w:tcMar>
              <w:top w:w="100" w:type="dxa"/>
              <w:start w:w="120" w:type="dxa"/>
              <w:bottom w:w="100" w:type="dxa"/>
              <w:end w:w="120" w:type="dxa"/>
            </w:tcMar>
            <w:vAlign w:val="center"/>
          </w:tcPr>
          <w:p>
            <w:r>
              <w:rPr>
                <w:rFonts w:ascii="Microsoft YaHei" w:hAnsi="Microsoft YaHei"/>
                <w:sz w:val="17"/>
              </w:rPr>
              <w:t>HRBP</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确认范围、时间和结论，防止审批倒置</w:t>
            </w:r>
          </w:p>
        </w:tc>
      </w:tr>
    </w:tbl>
    <w:p>
      <w:r>
        <w:br w:type="page"/>
      </w:r>
    </w:p>
    <w:p>
      <w:pPr>
        <w:pStyle w:val="Heading1"/>
      </w:pPr>
      <w:r>
        <w:t>资产与信息保护</w:t>
      </w:r>
    </w:p>
    <w:p>
      <w:r>
        <w:rPr>
          <w:b/>
        </w:rPr>
        <w:t>第 8 节控制说明</w:t>
      </w:r>
    </w:p>
    <w:p>
      <w:r>
        <w:t>引用其他制度时，应同时记录文件编号、版本和生效日期；存在新旧口径差异的，以明确的替代、覆盖关系及事项发生时间判定。归档附件包括离职交接单原件、审批链、复核意见、必要的核验截图和例外说明，并按人事档案库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资产与信息保护”适用于围绕离职交接单发生的申请、审核、执行和复核活动。本节所称有效记录，是指能够说明责任人、业务目的、适用期间、金额或权限范围以及最终决定的材料。员工应先确认对象和有效版本；口头沟通、聊天截图或历史表单均不能单独构成办理依据。如事项同时受多个制度约束，应先确定主责文件，再把其他文件作为补充条件列入办理清单，不能择一规避。</w:t>
      </w:r>
    </w:p>
    <w:p>
      <w:r>
        <w:t>职责分工上，薪酬福利团队负责在办理前确认适用范围和有效版本并保证材料真实完整，直属负责人通过审批中心实施到期复查。申请、批准、执行与复核应由相互独立的角色承担；同一人员临时代办时，必须在审批记录中写明授权来源、期限与后续复核人，避免因口径不一致形成无人负责的控制空档。岗位变动、代理审批或跨组织协作不改变原职责边界；临时授权到期后，审批中心应恢复常规责任链。</w:t>
      </w:r>
    </w:p>
    <w:p>
      <w:r>
        <w:t>标准流程依次为受理、完整性检查、业务判断、授权决定、执行和归档。HRBP提交薪酬数据后，薪酬福利团队先核对范围与前置条件，再在员工自助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br w:type="page"/>
      </w:r>
    </w:p>
    <w:p>
      <w:pPr>
        <w:pStyle w:val="Heading1"/>
      </w:pPr>
      <w:r>
        <w:t>离职</w:t>
      </w:r>
    </w:p>
    <w:p>
      <w:r>
        <w:rPr>
          <w:b/>
        </w:rPr>
        <w:t>第 9 节控制说明</w:t>
      </w:r>
    </w:p>
    <w:p>
      <w:r>
        <w:t>“离职”适用于围绕入职资料发生的申请、审核、执行和复核活动。本节所称有效记录，是指能够说明责任人、业务目的、适用期间、金额或权限范围以及最终决定的材料。员工应先确认对象和有效版本；口头沟通、聊天截图或历史表单均不能单独构成办理依据。如事项同时受多个制度约束，应先确定主责文件，再把其他文件作为补充条件列入办理清单，不能择一规避。</w:t>
      </w:r>
    </w:p>
    <w:p>
      <w:r>
        <w:t>职责分工上，员工负责在批准后方可进入下一处理环节并保证材料真实完整，薪酬福利团队通过人事档案库实施双人复核。申请、批准、执行与复核应由相互独立的角色承担；同一人员临时代办时，必须在时间线中写明授权来源、期限与后续复核人，避免因口径不一致形成无人负责的控制空档。岗位变动、代理审批或跨组织协作不改变原职责边界；临时授权到期后，人事档案库应恢复常规责任链。</w:t>
      </w:r>
    </w:p>
    <w:p>
      <w:r>
        <w:t>标准流程依次为受理、完整性检查、业务判断、授权决定、执行和归档。员工提交薪酬数据后，直属负责人先核对范围与前置条件，再在考勤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系统短时不可用，可使用本文件明确的例外路径，但不得据此降低实质控制。经办人应写明不能走标准流程的原因、风险缓解措施和恢复标准，由人力资源共享服务中心限定期限并复核。涉及个人信息扩散或职责冲突的事项不得口头追认；紧急办理结束后应补齐操作日志并登记复盘结论。例外决定只对本次载明事项有效，不自动形成惯例；同类例外反复出现时，应由归口部门评估是否修订制度。</w:t>
      </w:r>
    </w:p>
    <w:p>
      <w:r>
        <w:br w:type="page"/>
      </w:r>
    </w:p>
    <w:p>
      <w:pPr>
        <w:pStyle w:val="Heading1"/>
      </w:pPr>
      <w:r>
        <w:t>引用文件与修订记录</w:t>
      </w:r>
    </w:p>
    <w:p>
      <w:r>
        <w:rPr>
          <w:b/>
        </w:rPr>
        <w:t>第 10 节控制说明</w:t>
      </w:r>
    </w:p>
    <w:p>
      <w:r>
        <w:t>职责分工上，直属负责人负责按照职责分工提交完整材料并保证材料真实完整，HRBP通过考勤系统实施凭证校验。申请、批准、执行与复核应由相互独立的角色承担；同一人员临时代办时，必须在交接清单中写明授权来源、期限与后续复核人，避免因口径不一致形成无人负责的控制空档。岗位变动、代理审批或跨组织协作不改变原职责边界；临时授权到期后，考勤系统应恢复常规责任链。</w:t>
      </w:r>
    </w:p>
    <w:p>
      <w:r>
        <w:t>标准流程依次为受理、完整性检查、业务判断、授权决定、执行和归档。直属负责人提交离职交接单后，员工先核对范围与前置条件，再在考勤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系统短时不可用，可使用本文件明确的例外路径，但不得据此降低实质控制。经办人应写明不能走标准流程的原因、风险缓解措施和恢复标准，由HRBP限定期限并复核。涉及个人信息扩散或职责冲突的事项不得口头追认；紧急办理结束后应补齐操作日志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入职资料原件、审批链、复核意见、必要的核验截图和例外说明，并按人事档案库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br w:type="page"/>
      </w:r>
    </w:p>
    <w:p>
      <w:pPr>
        <w:pStyle w:val="Heading1"/>
      </w:pPr>
      <w:r>
        <w:t>适用范围与使用说明</w:t>
      </w:r>
    </w:p>
    <w:p>
      <w:r>
        <w:rPr>
          <w:b/>
        </w:rPr>
        <w:t>第 11 节控制说明</w:t>
      </w:r>
    </w:p>
    <w:p>
      <w:r>
        <w:t>标准流程依次为受理、完整性检查、业务判断、授权决定、执行和归档。人力资源共享服务中心提交入职资料后，直属负责人先核对范围与前置条件，再在人事档案库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跨部门协同，可使用本文件明确的例外路径，但不得据此降低实质控制。经办人应写明不能走标准流程的原因、风险缓解措施和恢复标准，由薪酬福利团队限定期限并复核。涉及审批倒置或职责冲突的事项不得口头追认；紧急办理结束后应补齐复核意见并登记复盘结论。例外决定只对本次载明事项有效，不自动形成惯例；同类例外反复出现时，应由归口部门评估是否修订制度。</w:t>
      </w:r>
    </w:p>
    <w:p>
      <w:r>
        <w:t>办理住宿或补贴时，应明确区分普通差旅住宿、长期派驻住宿补贴、驻场补助、海外住宿和会议临时住宿标准；名称相近不代表预算来源、适用期间和审批链相同。</w:t>
      </w:r>
    </w:p>
    <w:p>
      <w:r>
        <w:t>“适用范围与使用说明”适用于围绕福利凭证发生的申请、审核、执行和复核活动。本节所称有效记录，是指能够说明责任人、业务目的、适用期间、金额或权限范围以及最终决定的材料。人力资源共享服务中心应先确认对象和有效版本；口头沟通、聊天截图或历史表单均不能单独构成办理依据。如事项同时受多个制度约束，应先确定主责文件，再把其他文件作为补充条件列入办理清单，不能择一规避。</w:t>
      </w:r>
    </w:p>
    <w:p>
      <w:r>
        <w:br w:type="page"/>
      </w:r>
    </w:p>
    <w:p>
      <w:pPr>
        <w:pStyle w:val="Heading1"/>
      </w:pPr>
      <w:r>
        <w:t>入职</w:t>
      </w:r>
    </w:p>
    <w:p>
      <w:r>
        <w:rPr>
          <w:b/>
        </w:rPr>
        <w:t>第 12 节控制说明</w:t>
      </w:r>
    </w:p>
    <w:p>
      <w:r>
        <w:t>遇到系统短时不可用，可使用本文件明确的例外路径，但不得据此降低实质控制。经办人应写明不能走标准流程的原因、风险缓解措施和恢复标准，由员工限定期限并复核。涉及材料缺失或职责冲突的事项不得口头追认；紧急办理结束后应补齐交接清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福利凭证原件、审批链、审批记录、必要的核验截图和例外说明，并按员工自助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入职”适用于围绕离职交接单发生的申请、审核、执行和复核活动。本节所称有效记录，是指能够说明责任人、业务目的、适用期间、金额或权限范围以及最终决定的材料。直属负责人应先确认对象和有效版本；口头沟通、聊天截图或历史表单均不能单独构成办理依据。如事项同时受多个制度约束，应先确定主责文件，再把其他文件作为补充条件列入办理清单，不能择一规避。</w:t>
      </w:r>
    </w:p>
    <w:p>
      <w:r>
        <w:t>职责分工上，HRBP负责在办理前确认适用范围和有效版本并保证材料真实完整，薪酬福利团队通过员工自助平台实施抽样稽核。申请、批准、执行与复核应由相互独立的角色承担；同一人员临时代办时，必须在时间线中写明授权来源、期限与后续复核人，避免因个人信息扩散形成无人负责的控制空档。岗位变动、代理审批或跨组织协作不改变原职责边界；临时授权到期后，员工自助平台应恢复常规责任链。</w:t>
      </w:r>
    </w:p>
    <w:p>
      <w:r>
        <w:br w:type="page"/>
      </w:r>
    </w:p>
    <w:p>
      <w:pPr>
        <w:pStyle w:val="Heading1"/>
      </w:pPr>
      <w:r>
        <w:t>考勤</w:t>
      </w:r>
    </w:p>
    <w:p>
      <w:r>
        <w:rPr>
          <w:b/>
        </w:rPr>
        <w:t>第 13 节控制说明</w:t>
      </w:r>
    </w:p>
    <w:p>
      <w:r>
        <w:t>引用其他制度时，应同时记录文件编号、版本和生效日期；存在新旧口径差异的，以明确的替代、覆盖关系及事项发生时间判定。归档附件包括考勤记录原件、审批链、审批记录、必要的核验截图和例外说明，并按考勤系统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考勤”适用于围绕休假申请发生的申请、审核、执行和复核活动。本节所称有效记录，是指能够说明责任人、业务目的、适用期间、金额或权限范围以及最终决定的材料。员工应先确认对象和有效版本；口头沟通、聊天截图或历史表单均不能单独构成办理依据。如事项同时受多个制度约束，应先确定主责文件，再把其他文件作为补充条件列入办理清单，不能择一规避。</w:t>
      </w:r>
    </w:p>
    <w:p>
      <w:r>
        <w:t>职责分工上，员工负责对例外原因进行书面说明并保证材料真实完整，人力资源共享服务中心通过员工自助平台实施到期复查。申请、批准、执行与复核应由相互独立的角色承担；同一人员临时代办时，必须在留痕附件中写明授权来源、期限与后续复核人，避免因个人信息扩散形成无人负责的控制空档。岗位变动、代理审批或跨组织协作不改变原职责边界；临时授权到期后，员工自助平台应恢复常规责任链。</w:t>
      </w:r>
    </w:p>
    <w:p>
      <w:r>
        <w:t>标准流程依次为受理、完整性检查、业务判断、授权决定、执行和归档。HRBP提交考勤记录后，薪酬福利团队先核对范围与前置条件，再在审批中心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br w:type="page"/>
      </w:r>
    </w:p>
    <w:p>
      <w:pPr>
        <w:pStyle w:val="Heading1"/>
      </w:pPr>
      <w:r>
        <w:t>薪酬</w:t>
      </w:r>
    </w:p>
    <w:p>
      <w:r>
        <w:rPr>
          <w:b/>
        </w:rPr>
        <w:t>第 14 节控制说明</w:t>
      </w:r>
    </w:p>
    <w:p>
      <w:r>
        <w:t>“薪酬”适用于围绕考勤记录发生的申请、审核、执行和复核活动。本节所称有效记录，是指能够说明责任人、业务目的、适用期间、金额或权限范围以及最终决定的材料。员工应先确认对象和有效版本；口头沟通、聊天截图或历史表单均不能单独构成办理依据。如事项同时受多个制度约束，应先确定主责文件，再把其他文件作为补充条件列入办理清单，不能择一规避。</w:t>
      </w:r>
    </w:p>
    <w:p>
      <w:r>
        <w:t>职责分工上，员工负责按照职责分工提交完整材料并保证材料真实完整，人力资源共享服务中心通过人事档案库实施凭证校验。申请、批准、执行与复核应由相互独立的角色承担；同一人员临时代办时，必须在审批记录中写明授权来源、期限与后续复核人，避免因个人信息扩散形成无人负责的控制空档。岗位变动、代理审批或跨组织协作不改变原职责边界；临时授权到期后，人事档案库应恢复常规责任链。</w:t>
      </w:r>
    </w:p>
    <w:p>
      <w:r>
        <w:t>标准流程依次为受理、完整性检查、业务判断、授权决定、执行和归档。薪酬福利团队提交休假申请后，HRBP先核对范围与前置条件，再在员工自助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境外或异地场景，可使用本文件明确的例外路径，但不得据此降低实质控制。经办人应写明不能走标准流程的原因、风险缓解措施和恢复标准，由人力资源共享服务中心限定期限并复核。涉及材料缺失或职责冲突的事项不得口头追认；紧急办理结束后应补齐留痕附件并登记复盘结论。例外决定只对本次载明事项有效，不自动形成惯例；同类例外反复出现时，应由归口部门评估是否修订制度。</w:t>
      </w:r>
    </w:p>
    <w:p>
      <w:r>
        <w:br w:type="page"/>
      </w:r>
    </w:p>
    <w:p>
      <w:pPr>
        <w:pStyle w:val="Heading1"/>
      </w:pPr>
      <w:r>
        <w:t>假期</w:t>
      </w:r>
    </w:p>
    <w:p>
      <w:r>
        <w:rPr>
          <w:b/>
        </w:rPr>
        <w:t>第 15 节控制说明</w:t>
      </w:r>
    </w:p>
    <w:p>
      <w:r>
        <w:t>职责分工上，直属负责人负责在批准后方可进入下一处理环节并保证材料真实完整，HRBP通过员工自助平台实施分级审批。申请、批准、执行与复核应由相互独立的角色承担；同一人员临时代办时，必须在时间线中写明授权来源、期限与后续复核人，避免因材料缺失形成无人负责的控制空档。岗位变动、代理审批或跨组织协作不改变原职责边界；临时授权到期后，员工自助平台应恢复常规责任链。</w:t>
      </w:r>
    </w:p>
    <w:p>
      <w:r>
        <w:t>标准流程依次为受理、完整性检查、业务判断、授权决定、执行和归档。HRBP提交考勤记录后，员工先核对范围与前置条件，再在审批中心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紧急情况，可使用本文件明确的例外路径，但不得据此降低实质控制。经办人应写明不能走标准流程的原因、风险缓解措施和恢复标准，由员工限定期限并复核。涉及审批倒置或职责冲突的事项不得口头追认；紧急办理结束后应补齐操作日志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福利凭证原件、审批链、复核意见、必要的核验截图和例外说明，并按考勤系统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pPr>
        <w:pStyle w:val="Heading2"/>
      </w:pPr>
      <w:r>
        <w:t>本节记录清单</w:t>
      </w:r>
    </w:p>
    <w:tbl>
      <w:tblPr>
        <w:tblW w:type="auto" w:w="0"/>
        <w:tblLook w:firstColumn="1" w:firstRow="1" w:lastColumn="0" w:lastRow="0" w:noHBand="0" w:noVBand="1" w:val="04A0"/>
      </w:tblPr>
      <w:tblGrid>
        <w:gridCol w:w="3173"/>
        <w:gridCol w:w="3173"/>
        <w:gridCol w:w="3173"/>
      </w:tblGrid>
      <w:tr>
        <w:tc>
          <w:tcPr>
            <w:tcW w:type="dxa" w:w="3173"/>
            <w:shd w:fill="203864"/>
          </w:tcPr>
          <w:p>
            <w:r>
              <w:rPr>
                <w:b/>
                <w:color w:val="FFFFFF"/>
              </w:rPr>
              <w:t>记录</w:t>
            </w:r>
          </w:p>
        </w:tc>
        <w:tc>
          <w:tcPr>
            <w:tcW w:type="dxa" w:w="3173"/>
            <w:shd w:fill="203864"/>
          </w:tcPr>
          <w:p>
            <w:r>
              <w:rPr>
                <w:b/>
                <w:color w:val="FFFFFF"/>
              </w:rPr>
              <w:t>责任角色</w:t>
            </w:r>
          </w:p>
        </w:tc>
        <w:tc>
          <w:tcPr>
            <w:tcW w:type="dxa" w:w="3173"/>
            <w:shd w:fill="203864"/>
          </w:tcPr>
          <w:p>
            <w:r>
              <w:rPr>
                <w:b/>
                <w:color w:val="FFFFFF"/>
              </w:rPr>
              <w:t>复核要点</w:t>
            </w:r>
          </w:p>
        </w:tc>
      </w:tr>
      <w:tr>
        <w:tc>
          <w:tcPr>
            <w:tcW w:type="dxa" w:w="3173"/>
            <w:tcMar>
              <w:top w:w="100" w:type="dxa"/>
              <w:start w:w="120" w:type="dxa"/>
              <w:bottom w:w="100" w:type="dxa"/>
              <w:end w:w="120" w:type="dxa"/>
            </w:tcMar>
            <w:vAlign w:val="center"/>
          </w:tcPr>
          <w:p>
            <w:r>
              <w:rPr>
                <w:rFonts w:ascii="Microsoft YaHei" w:hAnsi="Microsoft YaHei"/>
                <w:sz w:val="17"/>
              </w:rPr>
              <w:t>入职资料</w:t>
            </w:r>
          </w:p>
        </w:tc>
        <w:tc>
          <w:tcPr>
            <w:tcW w:type="dxa" w:w="3173"/>
            <w:tcMar>
              <w:top w:w="100" w:type="dxa"/>
              <w:start w:w="120" w:type="dxa"/>
              <w:bottom w:w="100" w:type="dxa"/>
              <w:end w:w="120" w:type="dxa"/>
            </w:tcMar>
            <w:vAlign w:val="center"/>
          </w:tcPr>
          <w:p>
            <w:r>
              <w:rPr>
                <w:rFonts w:ascii="Microsoft YaHei" w:hAnsi="Microsoft YaHei"/>
                <w:sz w:val="17"/>
              </w:rPr>
              <w:t>员工</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确认范围、时间和结论，防止口径不一致</w:t>
            </w:r>
          </w:p>
        </w:tc>
      </w:tr>
      <w:tr>
        <w:tc>
          <w:tcPr>
            <w:tcW w:type="dxa" w:w="3173"/>
            <w:tcMar>
              <w:top w:w="100" w:type="dxa"/>
              <w:start w:w="120" w:type="dxa"/>
              <w:bottom w:w="100" w:type="dxa"/>
              <w:end w:w="120" w:type="dxa"/>
            </w:tcMar>
            <w:vAlign w:val="center"/>
          </w:tcPr>
          <w:p>
            <w:r>
              <w:rPr>
                <w:rFonts w:ascii="Microsoft YaHei" w:hAnsi="Microsoft YaHei"/>
                <w:sz w:val="17"/>
              </w:rPr>
              <w:t>考勤记录</w:t>
            </w:r>
          </w:p>
        </w:tc>
        <w:tc>
          <w:tcPr>
            <w:tcW w:type="dxa" w:w="3173"/>
            <w:tcMar>
              <w:top w:w="100" w:type="dxa"/>
              <w:start w:w="120" w:type="dxa"/>
              <w:bottom w:w="100" w:type="dxa"/>
              <w:end w:w="120" w:type="dxa"/>
            </w:tcMar>
            <w:vAlign w:val="center"/>
          </w:tcPr>
          <w:p>
            <w:r>
              <w:rPr>
                <w:rFonts w:ascii="Microsoft YaHei" w:hAnsi="Microsoft YaHei"/>
                <w:sz w:val="17"/>
              </w:rPr>
              <w:t>直属负责人</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确认范围、时间和结论，防止材料缺失</w:t>
            </w:r>
          </w:p>
        </w:tc>
      </w:tr>
      <w:tr>
        <w:tc>
          <w:tcPr>
            <w:tcW w:type="dxa" w:w="3173"/>
            <w:tcMar>
              <w:top w:w="100" w:type="dxa"/>
              <w:start w:w="120" w:type="dxa"/>
              <w:bottom w:w="100" w:type="dxa"/>
              <w:end w:w="120" w:type="dxa"/>
            </w:tcMar>
            <w:vAlign w:val="center"/>
          </w:tcPr>
          <w:p>
            <w:r>
              <w:rPr>
                <w:rFonts w:ascii="Microsoft YaHei" w:hAnsi="Microsoft YaHei"/>
                <w:sz w:val="17"/>
              </w:rPr>
              <w:t>休假申请</w:t>
            </w:r>
          </w:p>
        </w:tc>
        <w:tc>
          <w:tcPr>
            <w:tcW w:type="dxa" w:w="3173"/>
            <w:tcMar>
              <w:top w:w="100" w:type="dxa"/>
              <w:start w:w="120" w:type="dxa"/>
              <w:bottom w:w="100" w:type="dxa"/>
              <w:end w:w="120" w:type="dxa"/>
            </w:tcMar>
            <w:vAlign w:val="center"/>
          </w:tcPr>
          <w:p>
            <w:r>
              <w:rPr>
                <w:rFonts w:ascii="Microsoft YaHei" w:hAnsi="Microsoft YaHei"/>
                <w:sz w:val="17"/>
              </w:rPr>
              <w:t>HRBP</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确认范围、时间和结论，防止审批倒置</w:t>
            </w:r>
          </w:p>
        </w:tc>
      </w:tr>
    </w:tbl>
    <w:p>
      <w:r>
        <w:br w:type="page"/>
      </w:r>
    </w:p>
    <w:p>
      <w:pPr>
        <w:pStyle w:val="Heading1"/>
      </w:pPr>
      <w:r>
        <w:t>绩效</w:t>
      </w:r>
    </w:p>
    <w:p>
      <w:r>
        <w:rPr>
          <w:b/>
        </w:rPr>
        <w:t>第 16 节控制说明</w:t>
      </w:r>
    </w:p>
    <w:p>
      <w:r>
        <w:t>标准流程依次为受理、完整性检查、业务判断、授权决定、执行和归档。HRBP提交考勤记录后，人力资源共享服务中心先核对范围与前置条件，再在考勤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紧急情况，可使用本文件明确的例外路径，但不得据此降低实质控制。经办人应写明不能走标准流程的原因、风险缓解措施和恢复标准，由直属负责人限定期限并复核。涉及个人信息扩散或职责冲突的事项不得口头追认；紧急办理结束后应补齐时间线并登记复盘结论。例外决定只对本次载明事项有效，不自动形成惯例；同类例外反复出现时，应由归口部门评估是否修订制度。</w:t>
      </w:r>
    </w:p>
    <w:p>
      <w:r>
        <w:t>办理住宿或补贴时，应明确区分普通差旅住宿、长期派驻住宿补贴、驻场补助、海外住宿和会议临时住宿标准；名称相近不代表预算来源、适用期间和审批链相同。</w:t>
      </w:r>
    </w:p>
    <w:p>
      <w:r>
        <w:t>“绩效”适用于围绕薪酬数据发生的申请、审核、执行和复核活动。本节所称有效记录，是指能够说明责任人、业务目的、适用期间、金额或权限范围以及最终决定的材料。薪酬福利团队应先确认对象和有效版本；口头沟通、聊天截图或历史表单均不能单独构成办理依据。如事项同时受多个制度约束，应先确定主责文件，再把其他文件作为补充条件列入办理清单，不能择一规避。</w:t>
      </w:r>
    </w:p>
    <w:p>
      <w:r>
        <w:br w:type="page"/>
      </w:r>
    </w:p>
    <w:p>
      <w:pPr>
        <w:pStyle w:val="Heading1"/>
      </w:pPr>
      <w:r>
        <w:t>行为规范</w:t>
      </w:r>
    </w:p>
    <w:p>
      <w:r>
        <w:rPr>
          <w:b/>
        </w:rPr>
        <w:t>第 17 节控制说明</w:t>
      </w:r>
    </w:p>
    <w:p>
      <w:r>
        <w:t>遇到系统短时不可用，可使用本文件明确的例外路径，但不得据此降低实质控制。经办人应写明不能走标准流程的原因、风险缓解措施和恢复标准，由直属负责人限定期限并复核。涉及口径不一致或职责冲突的事项不得口头追认；紧急办理结束后应补齐交接清单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离职交接单原件、审批链、时间线、必要的核验截图和例外说明，并按审批中心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行为规范”适用于围绕考勤记录发生的申请、审核、执行和复核活动。本节所称有效记录，是指能够说明责任人、业务目的、适用期间、金额或权限范围以及最终决定的材料。人力资源共享服务中心应先确认对象和有效版本；口头沟通、聊天截图或历史表单均不能单独构成办理依据。如事项同时受多个制度约束，应先确定主责文件，再把其他文件作为补充条件列入办理清单，不能择一规避。</w:t>
      </w:r>
    </w:p>
    <w:p>
      <w:r>
        <w:t>职责分工上，直属负责人负责对例外原因进行书面说明并保证材料真实完整，人力资源共享服务中心通过考勤系统实施系统留痕。申请、批准、执行与复核应由相互独立的角色承担；同一人员临时代办时，必须在留痕附件中写明授权来源、期限与后续复核人，避免因口径不一致形成无人负责的控制空档。岗位变动、代理审批或跨组织协作不改变原职责边界；临时授权到期后，考勤系统应恢复常规责任链。</w:t>
      </w:r>
    </w:p>
    <w:p>
      <w:r>
        <w:br w:type="page"/>
      </w:r>
    </w:p>
    <w:p>
      <w:pPr>
        <w:pStyle w:val="Heading1"/>
      </w:pPr>
      <w:r>
        <w:t>资产与信息保护</w:t>
      </w:r>
    </w:p>
    <w:p>
      <w:r>
        <w:rPr>
          <w:b/>
        </w:rPr>
        <w:t>第 18 节控制说明</w:t>
      </w:r>
    </w:p>
    <w:p>
      <w:r>
        <w:t>引用其他制度时，应同时记录文件编号、版本和生效日期；存在新旧口径差异的，以明确的替代、覆盖关系及事项发生时间判定。归档附件包括考勤记录原件、审批链、审批记录、必要的核验截图和例外说明，并按考勤系统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资产与信息保护”适用于围绕入职资料发生的申请、审核、执行和复核活动。本节所称有效记录，是指能够说明责任人、业务目的、适用期间、金额或权限范围以及最终决定的材料。人力资源共享服务中心应先确认对象和有效版本；口头沟通、聊天截图或历史表单均不能单独构成办理依据。如事项同时受多个制度约束，应先确定主责文件，再把其他文件作为补充条件列入办理清单，不能择一规避。</w:t>
      </w:r>
    </w:p>
    <w:p>
      <w:r>
        <w:t>职责分工上，员工负责在办理前确认适用范围和有效版本并保证材料真实完整，薪酬福利团队通过考勤系统实施凭证校验。申请、批准、执行与复核应由相互独立的角色承担；同一人员临时代办时，必须在操作日志中写明授权来源、期限与后续复核人，避免因超期补录形成无人负责的控制空档。岗位变动、代理审批或跨组织协作不改变原职责边界；临时授权到期后，考勤系统应恢复常规责任链。</w:t>
      </w:r>
    </w:p>
    <w:p>
      <w:r>
        <w:t>标准流程依次为受理、完整性检查、业务判断、授权决定、执行和归档。HRBP提交福利凭证后，直属负责人先核对范围与前置条件，再在考勤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br w:type="page"/>
      </w:r>
    </w:p>
    <w:p>
      <w:pPr>
        <w:pStyle w:val="Heading1"/>
      </w:pPr>
      <w:r>
        <w:t>离职</w:t>
      </w:r>
    </w:p>
    <w:p>
      <w:r>
        <w:rPr>
          <w:b/>
        </w:rPr>
        <w:t>第 19 节控制说明</w:t>
      </w:r>
    </w:p>
    <w:p>
      <w:r>
        <w:t>“离职”适用于围绕福利凭证发生的申请、审核、执行和复核活动。本节所称有效记录，是指能够说明责任人、业务目的、适用期间、金额或权限范围以及最终决定的材料。HRBP应先确认对象和有效版本；口头沟通、聊天截图或历史表单均不能单独构成办理依据。如事项同时受多个制度约束，应先确定主责文件，再把其他文件作为补充条件列入办理清单，不能择一规避。</w:t>
      </w:r>
    </w:p>
    <w:p>
      <w:r>
        <w:t>职责分工上，人力资源共享服务中心负责在批准后方可进入下一处理环节并保证材料真实完整，HRBP通过考勤系统实施双人复核。申请、批准、执行与复核应由相互独立的角色承担；同一人员临时代办时，必须在复核意见中写明授权来源、期限与后续复核人，避免因超期补录形成无人负责的控制空档。岗位变动、代理审批或跨组织协作不改变原职责边界；临时授权到期后，考勤系统应恢复常规责任链。</w:t>
      </w:r>
    </w:p>
    <w:p>
      <w:r>
        <w:t>标准流程依次为受理、完整性检查、业务判断、授权决定、执行和归档。薪酬福利团队提交福利凭证后，人力资源共享服务中心先核对范围与前置条件，再在考勤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跨部门协同，可使用本文件明确的例外路径，但不得据此降低实质控制。经办人应写明不能走标准流程的原因、风险缓解措施和恢复标准，由薪酬福利团队限定期限并复核。涉及审批倒置或职责冲突的事项不得口头追认；紧急办理结束后应补齐审批记录并登记复盘结论。例外决定只对本次载明事项有效，不自动形成惯例；同类例外反复出现时，应由归口部门评估是否修订制度。</w:t>
      </w:r>
    </w:p>
    <w:p>
      <w:r>
        <w:br w:type="page"/>
      </w:r>
    </w:p>
    <w:p>
      <w:pPr>
        <w:pStyle w:val="Heading1"/>
      </w:pPr>
      <w:r>
        <w:t>引用文件与修订记录</w:t>
      </w:r>
    </w:p>
    <w:p>
      <w:r>
        <w:rPr>
          <w:b/>
        </w:rPr>
        <w:t>第 20 节控制说明</w:t>
      </w:r>
    </w:p>
    <w:p>
      <w:r>
        <w:t>职责分工上，员工负责对例外原因进行书面说明并保证材料真实完整，人力资源共享服务中心通过员工自助平台实施到期复查。申请、批准、执行与复核应由相互独立的角色承担；同一人员临时代办时，必须在操作日志中写明授权来源、期限与后续复核人，避免因个人信息扩散形成无人负责的控制空档。岗位变动、代理审批或跨组织协作不改变原职责边界；临时授权到期后，员工自助平台应恢复常规责任链。</w:t>
      </w:r>
    </w:p>
    <w:p>
      <w:r>
        <w:t>标准流程依次为受理、完整性检查、业务判断、授权决定、执行和归档。员工提交休假申请后，薪酬福利团队先核对范围与前置条件，再在考勤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跨部门协同，可使用本文件明确的例外路径，但不得据此降低实质控制。经办人应写明不能走标准流程的原因、风险缓解措施和恢复标准，由人力资源共享服务中心限定期限并复核。涉及超期补录或职责冲突的事项不得口头追认；紧急办理结束后应补齐操作日志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福利凭证原件、审批链、复核意见、必要的核验截图和例外说明，并按审批中心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br w:type="page"/>
      </w:r>
    </w:p>
    <w:p>
      <w:pPr>
        <w:pStyle w:val="Heading1"/>
      </w:pPr>
      <w:r>
        <w:t>适用范围与使用说明</w:t>
      </w:r>
    </w:p>
    <w:p>
      <w:r>
        <w:rPr>
          <w:b/>
        </w:rPr>
        <w:t>第 21 节控制说明</w:t>
      </w:r>
    </w:p>
    <w:p>
      <w:r>
        <w:t>标准流程依次为受理、完整性检查、业务判断、授权决定、执行和归档。员工提交福利凭证后，直属负责人先核对范围与前置条件，再在员工自助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历史资料迁移，可使用本文件明确的例外路径，但不得据此降低实质控制。经办人应写明不能走标准流程的原因、风险缓解措施和恢复标准，由HRBP限定期限并复核。涉及材料缺失或职责冲突的事项不得口头追认；紧急办理结束后应补齐留痕附件并登记复盘结论。例外决定只对本次载明事项有效，不自动形成惯例；同类例外反复出现时，应由归口部门评估是否修订制度。</w:t>
      </w:r>
    </w:p>
    <w:p>
      <w:r>
        <w:t>办理住宿或补贴时，应明确区分普通差旅住宿、长期派驻住宿补贴、驻场补助、海外住宿和会议临时住宿标准；名称相近不代表预算来源、适用期间和审批链相同。</w:t>
      </w:r>
    </w:p>
    <w:p>
      <w:r>
        <w:t>“适用范围与使用说明”适用于围绕薪酬数据发生的申请、审核、执行和复核活动。本节所称有效记录，是指能够说明责任人、业务目的、适用期间、金额或权限范围以及最终决定的材料。员工应先确认对象和有效版本；口头沟通、聊天截图或历史表单均不能单独构成办理依据。如事项同时受多个制度约束，应先确定主责文件，再把其他文件作为补充条件列入办理清单，不能择一规避。</w:t>
      </w:r>
    </w:p>
    <w:p>
      <w:r>
        <w:br w:type="page"/>
      </w:r>
    </w:p>
    <w:p>
      <w:pPr>
        <w:pStyle w:val="Heading1"/>
      </w:pPr>
      <w:r>
        <w:t>入职</w:t>
      </w:r>
    </w:p>
    <w:p>
      <w:r>
        <w:rPr>
          <w:b/>
        </w:rPr>
        <w:t>第 22 节控制说明</w:t>
      </w:r>
    </w:p>
    <w:p>
      <w:r>
        <w:t>遇到紧急情况，可使用本文件明确的例外路径，但不得据此降低实质控制。经办人应写明不能走标准流程的原因、风险缓解措施和恢复标准，由人力资源共享服务中心限定期限并复核。涉及口径不一致或职责冲突的事项不得口头追认；紧急办理结束后应补齐留痕附件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考勤记录原件、审批链、复核意见、必要的核验截图和例外说明，并按员工自助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入职”适用于围绕休假申请发生的申请、审核、执行和复核活动。本节所称有效记录，是指能够说明责任人、业务目的、适用期间、金额或权限范围以及最终决定的材料。HRBP应先确认对象和有效版本；口头沟通、聊天截图或历史表单均不能单独构成办理依据。如事项同时受多个制度约束，应先确定主责文件，再把其他文件作为补充条件列入办理清单，不能择一规避。</w:t>
      </w:r>
    </w:p>
    <w:p>
      <w:r>
        <w:t>职责分工上，直属负责人负责在办理前确认适用范围和有效版本并保证材料真实完整，人力资源共享服务中心通过考勤系统实施抽样稽核。申请、批准、执行与复核应由相互独立的角色承担；同一人员临时代办时，必须在复核意见中写明授权来源、期限与后续复核人，避免因材料缺失形成无人负责的控制空档。岗位变动、代理审批或跨组织协作不改变原职责边界；临时授权到期后，考勤系统应恢复常规责任链。</w:t>
      </w:r>
    </w:p>
    <w:p>
      <w:r>
        <w:br w:type="page"/>
      </w:r>
    </w:p>
    <w:p>
      <w:pPr>
        <w:pStyle w:val="Heading1"/>
      </w:pPr>
      <w:r>
        <w:t>考勤</w:t>
      </w:r>
    </w:p>
    <w:p>
      <w:r>
        <w:rPr>
          <w:b/>
        </w:rPr>
        <w:t>第 23 节控制说明</w:t>
      </w:r>
    </w:p>
    <w:p>
      <w:r>
        <w:t>引用其他制度时，应同时记录文件编号、版本和生效日期；存在新旧口径差异的，以明确的替代、覆盖关系及事项发生时间判定。归档附件包括福利凭证原件、审批链、留痕附件、必要的核验截图和例外说明，并按考勤系统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考勤”适用于围绕入职资料发生的申请、审核、执行和复核活动。本节所称有效记录，是指能够说明责任人、业务目的、适用期间、金额或权限范围以及最终决定的材料。HRBP应先确认对象和有效版本；口头沟通、聊天截图或历史表单均不能单独构成办理依据。如事项同时受多个制度约束，应先确定主责文件，再把其他文件作为补充条件列入办理清单，不能择一规避。</w:t>
      </w:r>
    </w:p>
    <w:p>
      <w:r>
        <w:t>职责分工上，员工负责在批准后方可进入下一处理环节并保证材料真实完整，直属负责人通过人事档案库实施系统留痕。申请、批准、执行与复核应由相互独立的角色承担；同一人员临时代办时，必须在留痕附件中写明授权来源、期限与后续复核人，避免因审批倒置形成无人负责的控制空档。岗位变动、代理审批或跨组织协作不改变原职责边界；临时授权到期后，人事档案库应恢复常规责任链。</w:t>
      </w:r>
    </w:p>
    <w:p>
      <w:r>
        <w:t>标准流程依次为受理、完整性检查、业务判断、授权决定、执行和归档。直属负责人提交休假申请后，员工先核对范围与前置条件，再在员工自助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pPr>
        <w:pStyle w:val="Heading2"/>
      </w:pPr>
      <w:r>
        <w:t>本节记录清单</w:t>
      </w:r>
    </w:p>
    <w:tbl>
      <w:tblPr>
        <w:tblW w:type="auto" w:w="0"/>
        <w:tblLook w:firstColumn="1" w:firstRow="1" w:lastColumn="0" w:lastRow="0" w:noHBand="0" w:noVBand="1" w:val="04A0"/>
      </w:tblPr>
      <w:tblGrid>
        <w:gridCol w:w="3173"/>
        <w:gridCol w:w="3173"/>
        <w:gridCol w:w="3173"/>
      </w:tblGrid>
      <w:tr>
        <w:tc>
          <w:tcPr>
            <w:tcW w:type="dxa" w:w="3173"/>
            <w:shd w:fill="203864"/>
          </w:tcPr>
          <w:p>
            <w:r>
              <w:rPr>
                <w:b/>
                <w:color w:val="FFFFFF"/>
              </w:rPr>
              <w:t>记录</w:t>
            </w:r>
          </w:p>
        </w:tc>
        <w:tc>
          <w:tcPr>
            <w:tcW w:type="dxa" w:w="3173"/>
            <w:shd w:fill="203864"/>
          </w:tcPr>
          <w:p>
            <w:r>
              <w:rPr>
                <w:b/>
                <w:color w:val="FFFFFF"/>
              </w:rPr>
              <w:t>责任角色</w:t>
            </w:r>
          </w:p>
        </w:tc>
        <w:tc>
          <w:tcPr>
            <w:tcW w:type="dxa" w:w="3173"/>
            <w:shd w:fill="203864"/>
          </w:tcPr>
          <w:p>
            <w:r>
              <w:rPr>
                <w:b/>
                <w:color w:val="FFFFFF"/>
              </w:rPr>
              <w:t>复核要点</w:t>
            </w:r>
          </w:p>
        </w:tc>
      </w:tr>
      <w:tr>
        <w:tc>
          <w:tcPr>
            <w:tcW w:type="dxa" w:w="3173"/>
            <w:tcMar>
              <w:top w:w="100" w:type="dxa"/>
              <w:start w:w="120" w:type="dxa"/>
              <w:bottom w:w="100" w:type="dxa"/>
              <w:end w:w="120" w:type="dxa"/>
            </w:tcMar>
            <w:vAlign w:val="center"/>
          </w:tcPr>
          <w:p>
            <w:r>
              <w:rPr>
                <w:rFonts w:ascii="Microsoft YaHei" w:hAnsi="Microsoft YaHei"/>
                <w:sz w:val="17"/>
              </w:rPr>
              <w:t>入职资料</w:t>
            </w:r>
          </w:p>
        </w:tc>
        <w:tc>
          <w:tcPr>
            <w:tcW w:type="dxa" w:w="3173"/>
            <w:tcMar>
              <w:top w:w="100" w:type="dxa"/>
              <w:start w:w="120" w:type="dxa"/>
              <w:bottom w:w="100" w:type="dxa"/>
              <w:end w:w="120" w:type="dxa"/>
            </w:tcMar>
            <w:vAlign w:val="center"/>
          </w:tcPr>
          <w:p>
            <w:r>
              <w:rPr>
                <w:rFonts w:ascii="Microsoft YaHei" w:hAnsi="Microsoft YaHei"/>
                <w:sz w:val="17"/>
              </w:rPr>
              <w:t>员工</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确认范围、时间和结论，防止口径不一致</w:t>
            </w:r>
          </w:p>
        </w:tc>
      </w:tr>
      <w:tr>
        <w:tc>
          <w:tcPr>
            <w:tcW w:type="dxa" w:w="3173"/>
            <w:tcMar>
              <w:top w:w="100" w:type="dxa"/>
              <w:start w:w="120" w:type="dxa"/>
              <w:bottom w:w="100" w:type="dxa"/>
              <w:end w:w="120" w:type="dxa"/>
            </w:tcMar>
            <w:vAlign w:val="center"/>
          </w:tcPr>
          <w:p>
            <w:r>
              <w:rPr>
                <w:rFonts w:ascii="Microsoft YaHei" w:hAnsi="Microsoft YaHei"/>
                <w:sz w:val="17"/>
              </w:rPr>
              <w:t>考勤记录</w:t>
            </w:r>
          </w:p>
        </w:tc>
        <w:tc>
          <w:tcPr>
            <w:tcW w:type="dxa" w:w="3173"/>
            <w:tcMar>
              <w:top w:w="100" w:type="dxa"/>
              <w:start w:w="120" w:type="dxa"/>
              <w:bottom w:w="100" w:type="dxa"/>
              <w:end w:w="120" w:type="dxa"/>
            </w:tcMar>
            <w:vAlign w:val="center"/>
          </w:tcPr>
          <w:p>
            <w:r>
              <w:rPr>
                <w:rFonts w:ascii="Microsoft YaHei" w:hAnsi="Microsoft YaHei"/>
                <w:sz w:val="17"/>
              </w:rPr>
              <w:t>直属负责人</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确认范围、时间和结论，防止材料缺失</w:t>
            </w:r>
          </w:p>
        </w:tc>
      </w:tr>
      <w:tr>
        <w:tc>
          <w:tcPr>
            <w:tcW w:type="dxa" w:w="3173"/>
            <w:tcMar>
              <w:top w:w="100" w:type="dxa"/>
              <w:start w:w="120" w:type="dxa"/>
              <w:bottom w:w="100" w:type="dxa"/>
              <w:end w:w="120" w:type="dxa"/>
            </w:tcMar>
            <w:vAlign w:val="center"/>
          </w:tcPr>
          <w:p>
            <w:r>
              <w:rPr>
                <w:rFonts w:ascii="Microsoft YaHei" w:hAnsi="Microsoft YaHei"/>
                <w:sz w:val="17"/>
              </w:rPr>
              <w:t>休假申请</w:t>
            </w:r>
          </w:p>
        </w:tc>
        <w:tc>
          <w:tcPr>
            <w:tcW w:type="dxa" w:w="3173"/>
            <w:tcMar>
              <w:top w:w="100" w:type="dxa"/>
              <w:start w:w="120" w:type="dxa"/>
              <w:bottom w:w="100" w:type="dxa"/>
              <w:end w:w="120" w:type="dxa"/>
            </w:tcMar>
            <w:vAlign w:val="center"/>
          </w:tcPr>
          <w:p>
            <w:r>
              <w:rPr>
                <w:rFonts w:ascii="Microsoft YaHei" w:hAnsi="Microsoft YaHei"/>
                <w:sz w:val="17"/>
              </w:rPr>
              <w:t>HRBP</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确认范围、时间和结论，防止审批倒置</w:t>
            </w:r>
          </w:p>
        </w:tc>
      </w:tr>
    </w:tbl>
    <w:p>
      <w:r>
        <w:br w:type="page"/>
      </w:r>
    </w:p>
    <w:p>
      <w:pPr>
        <w:pStyle w:val="Heading1"/>
      </w:pPr>
      <w:r>
        <w:t>薪酬</w:t>
      </w:r>
    </w:p>
    <w:p>
      <w:r>
        <w:rPr>
          <w:b/>
        </w:rPr>
        <w:t>第 24 节控制说明</w:t>
      </w:r>
    </w:p>
    <w:p>
      <w:r>
        <w:t>“薪酬”适用于围绕薪酬数据发生的申请、审核、执行和复核活动。本节所称有效记录，是指能够说明责任人、业务目的、适用期间、金额或权限范围以及最终决定的材料。HRBP应先确认对象和有效版本；口头沟通、聊天截图或历史表单均不能单独构成办理依据。如事项同时受多个制度约束，应先确定主责文件，再把其他文件作为补充条件列入办理清单，不能择一规避。</w:t>
      </w:r>
    </w:p>
    <w:p>
      <w:r>
        <w:t>职责分工上，直属负责人负责按照职责分工提交完整材料并保证材料真实完整，薪酬福利团队通过人事档案库实施系统留痕。申请、批准、执行与复核应由相互独立的角色承担；同一人员临时代办时，必须在交接清单中写明授权来源、期限与后续复核人，避免因审批倒置形成无人负责的控制空档。岗位变动、代理审批或跨组织协作不改变原职责边界；临时授权到期后，人事档案库应恢复常规责任链。</w:t>
      </w:r>
    </w:p>
    <w:p>
      <w:r>
        <w:t>标准流程依次为受理、完整性检查、业务判断、授权决定、执行和归档。薪酬福利团队提交薪酬数据后，HRBP先核对范围与前置条件，再在员工自助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历史资料迁移，可使用本文件明确的例外路径，但不得据此降低实质控制。经办人应写明不能走标准流程的原因、风险缓解措施和恢复标准，由薪酬福利团队限定期限并复核。涉及超期补录或职责冲突的事项不得口头追认；紧急办理结束后应补齐时间线并登记复盘结论。例外决定只对本次载明事项有效，不自动形成惯例；同类例外反复出现时，应由归口部门评估是否修订制度。</w:t>
      </w:r>
    </w:p>
    <w:p>
      <w:r>
        <w:br w:type="page"/>
      </w:r>
    </w:p>
    <w:p>
      <w:pPr>
        <w:pStyle w:val="Heading1"/>
      </w:pPr>
      <w:r>
        <w:t>假期</w:t>
      </w:r>
    </w:p>
    <w:p>
      <w:r>
        <w:rPr>
          <w:b/>
        </w:rPr>
        <w:t>第 25 节控制说明</w:t>
      </w:r>
    </w:p>
    <w:p>
      <w:r>
        <w:t>职责分工上，薪酬福利团队负责对例外原因进行书面说明并保证材料真实完整，直属负责人通过员工自助平台实施双人复核。申请、批准、执行与复核应由相互独立的角色承担；同一人员临时代办时，必须在交接清单中写明授权来源、期限与后续复核人，避免因个人信息扩散形成无人负责的控制空档。岗位变动、代理审批或跨组织协作不改变原职责边界；临时授权到期后，员工自助平台应恢复常规责任链。</w:t>
      </w:r>
    </w:p>
    <w:p>
      <w:r>
        <w:t>标准流程依次为受理、完整性检查、业务判断、授权决定、执行和归档。人力资源共享服务中心提交入职资料后，薪酬福利团队先核对范围与前置条件，再在人事档案库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系统短时不可用，可使用本文件明确的例外路径，但不得据此降低实质控制。经办人应写明不能走标准流程的原因、风险缓解措施和恢复标准，由人力资源共享服务中心限定期限并复核。涉及超期补录或职责冲突的事项不得口头追认；紧急办理结束后应补齐操作日志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考勤记录原件、审批链、留痕附件、必要的核验截图和例外说明，并按审批中心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br w:type="page"/>
      </w:r>
    </w:p>
    <w:p>
      <w:pPr>
        <w:pStyle w:val="Heading1"/>
      </w:pPr>
      <w:r>
        <w:t>绩效</w:t>
      </w:r>
    </w:p>
    <w:p>
      <w:r>
        <w:rPr>
          <w:b/>
        </w:rPr>
        <w:t>第 26 节控制说明</w:t>
      </w:r>
    </w:p>
    <w:p>
      <w:r>
        <w:t>标准流程依次为受理、完整性检查、业务判断、授权决定、执行和归档。员工提交考勤记录后，HRBP先核对范围与前置条件，再在员工自助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境外或异地场景，可使用本文件明确的例外路径，但不得据此降低实质控制。经办人应写明不能走标准流程的原因、风险缓解措施和恢复标准，由员工限定期限并复核。涉及材料缺失或职责冲突的事项不得口头追认；紧急办理结束后应补齐操作日志并登记复盘结论。例外决定只对本次载明事项有效，不自动形成惯例；同类例外反复出现时，应由归口部门评估是否修订制度。</w:t>
      </w:r>
    </w:p>
    <w:p>
      <w:r>
        <w:t>办理住宿或补贴时，应明确区分普通差旅住宿、长期派驻住宿补贴、驻场补助、海外住宿和会议临时住宿标准；名称相近不代表预算来源、适用期间和审批链相同。</w:t>
      </w:r>
    </w:p>
    <w:p>
      <w:r>
        <w:t>“绩效”适用于围绕薪酬数据发生的申请、审核、执行和复核活动。本节所称有效记录，是指能够说明责任人、业务目的、适用期间、金额或权限范围以及最终决定的材料。员工应先确认对象和有效版本；口头沟通、聊天截图或历史表单均不能单独构成办理依据。如事项同时受多个制度约束，应先确定主责文件，再把其他文件作为补充条件列入办理清单，不能择一规避。</w:t>
      </w:r>
    </w:p>
    <w:p>
      <w:r>
        <w:br w:type="page"/>
      </w:r>
    </w:p>
    <w:p>
      <w:pPr>
        <w:pStyle w:val="Heading1"/>
      </w:pPr>
      <w:r>
        <w:t>行为规范</w:t>
      </w:r>
    </w:p>
    <w:p>
      <w:r>
        <w:rPr>
          <w:b/>
        </w:rPr>
        <w:t>第 27 节控制说明</w:t>
      </w:r>
    </w:p>
    <w:p>
      <w:r>
        <w:t>遇到跨部门协同，可使用本文件明确的例外路径，但不得据此降低实质控制。经办人应写明不能走标准流程的原因、风险缓解措施和恢复标准，由HRBP限定期限并复核。涉及超期补录或职责冲突的事项不得口头追认；紧急办理结束后应补齐操作日志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福利凭证原件、审批链、操作日志、必要的核验截图和例外说明，并按审批中心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行为规范”适用于围绕考勤记录发生的申请、审核、执行和复核活动。本节所称有效记录，是指能够说明责任人、业务目的、适用期间、金额或权限范围以及最终决定的材料。直属负责人应先确认对象和有效版本；口头沟通、聊天截图或历史表单均不能单独构成办理依据。如事项同时受多个制度约束，应先确定主责文件，再把其他文件作为补充条件列入办理清单，不能择一规避。</w:t>
      </w:r>
    </w:p>
    <w:p>
      <w:r>
        <w:t>职责分工上，员工负责在批准后方可进入下一处理环节并保证材料真实完整，薪酬福利团队通过员工自助平台实施到期复查。申请、批准、执行与复核应由相互独立的角色承担；同一人员临时代办时，必须在交接清单中写明授权来源、期限与后续复核人，避免因材料缺失形成无人负责的控制空档。岗位变动、代理审批或跨组织协作不改变原职责边界；临时授权到期后，员工自助平台应恢复常规责任链。</w:t>
      </w:r>
    </w:p>
    <w:p>
      <w:r>
        <w:br w:type="page"/>
      </w:r>
    </w:p>
    <w:p>
      <w:pPr>
        <w:pStyle w:val="Heading1"/>
      </w:pPr>
      <w:r>
        <w:t>资产与信息保护</w:t>
      </w:r>
    </w:p>
    <w:p>
      <w:r>
        <w:rPr>
          <w:b/>
        </w:rPr>
        <w:t>第 28 节控制说明</w:t>
      </w:r>
    </w:p>
    <w:p>
      <w:r>
        <w:t>引用其他制度时，应同时记录文件编号、版本和生效日期；存在新旧口径差异的，以明确的替代、覆盖关系及事项发生时间判定。归档附件包括入职资料原件、审批链、操作日志、必要的核验截图和例外说明，并按考勤系统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资产与信息保护”适用于围绕福利凭证发生的申请、审核、执行和复核活动。本节所称有效记录，是指能够说明责任人、业务目的、适用期间、金额或权限范围以及最终决定的材料。薪酬福利团队应先确认对象和有效版本；口头沟通、聊天截图或历史表单均不能单独构成办理依据。如事项同时受多个制度约束，应先确定主责文件，再把其他文件作为补充条件列入办理清单，不能择一规避。</w:t>
      </w:r>
    </w:p>
    <w:p>
      <w:r>
        <w:t>职责分工上，薪酬福利团队负责核对预算、权限与业务依据并保证材料真实完整，HRBP通过员工自助平台实施到期复查。申请、批准、执行与复核应由相互独立的角色承担；同一人员临时代办时，必须在审批记录中写明授权来源、期限与后续复核人，避免因个人信息扩散形成无人负责的控制空档。岗位变动、代理审批或跨组织协作不改变原职责边界；临时授权到期后，员工自助平台应恢复常规责任链。</w:t>
      </w:r>
    </w:p>
    <w:p>
      <w:r>
        <w:t>标准流程依次为受理、完整性检查、业务判断、授权决定、执行和归档。直属负责人提交薪酬数据后，人力资源共享服务中心先核对范围与前置条件，再在审批中心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br w:type="page"/>
      </w:r>
    </w:p>
    <w:p>
      <w:pPr>
        <w:pStyle w:val="Heading1"/>
      </w:pPr>
      <w:r>
        <w:t>离职</w:t>
      </w:r>
    </w:p>
    <w:p>
      <w:r>
        <w:rPr>
          <w:b/>
        </w:rPr>
        <w:t>第 29 节控制说明</w:t>
      </w:r>
    </w:p>
    <w:p>
      <w:r>
        <w:t>“离职”适用于围绕薪酬数据发生的申请、审核、执行和复核活动。本节所称有效记录，是指能够说明责任人、业务目的、适用期间、金额或权限范围以及最终决定的材料。薪酬福利团队应先确认对象和有效版本；口头沟通、聊天截图或历史表单均不能单独构成办理依据。如事项同时受多个制度约束，应先确定主责文件，再把其他文件作为补充条件列入办理清单，不能择一规避。</w:t>
      </w:r>
    </w:p>
    <w:p>
      <w:r>
        <w:t>职责分工上，员工负责按照职责分工提交完整材料并保证材料真实完整，直属负责人通过考勤系统实施双人复核。申请、批准、执行与复核应由相互独立的角色承担；同一人员临时代办时，必须在操作日志中写明授权来源、期限与后续复核人，避免因审批倒置形成无人负责的控制空档。岗位变动、代理审批或跨组织协作不改变原职责边界；临时授权到期后，考勤系统应恢复常规责任链。</w:t>
      </w:r>
    </w:p>
    <w:p>
      <w:r>
        <w:t>标准流程依次为受理、完整性检查、业务判断、授权决定、执行和归档。人力资源共享服务中心提交福利凭证后，员工先核对范围与前置条件，再在考勤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境外或异地场景，可使用本文件明确的例外路径，但不得据此降低实质控制。经办人应写明不能走标准流程的原因、风险缓解措施和恢复标准，由员工限定期限并复核。涉及审批倒置或职责冲突的事项不得口头追认；紧急办理结束后应补齐复核意见并登记复盘结论。例外决定只对本次载明事项有效，不自动形成惯例；同类例外反复出现时，应由归口部门评估是否修订制度。</w:t>
      </w:r>
    </w:p>
    <w:p>
      <w:r>
        <w:br w:type="page"/>
      </w:r>
    </w:p>
    <w:p>
      <w:pPr>
        <w:pStyle w:val="Heading1"/>
      </w:pPr>
      <w:r>
        <w:t>引用文件与修订记录</w:t>
      </w:r>
    </w:p>
    <w:p>
      <w:r>
        <w:rPr>
          <w:b/>
        </w:rPr>
        <w:t>第 30 节控制说明</w:t>
      </w:r>
    </w:p>
    <w:p>
      <w:r>
        <w:t>职责分工上，薪酬福利团队负责核对预算、权限与业务依据并保证材料真实完整，人力资源共享服务中心通过考勤系统实施凭证校验。申请、批准、执行与复核应由相互独立的角色承担；同一人员临时代办时，必须在时间线中写明授权来源、期限与后续复核人，避免因口径不一致形成无人负责的控制空档。岗位变动、代理审批或跨组织协作不改变原职责边界；临时授权到期后，考勤系统应恢复常规责任链。</w:t>
      </w:r>
    </w:p>
    <w:p>
      <w:r>
        <w:t>标准流程依次为受理、完整性检查、业务判断、授权决定、执行和归档。员工提交考勤记录后，薪酬福利团队先核对范围与前置条件，再在员工自助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紧急情况，可使用本文件明确的例外路径，但不得据此降低实质控制。经办人应写明不能走标准流程的原因、风险缓解措施和恢复标准，由薪酬福利团队限定期限并复核。涉及审批倒置或职责冲突的事项不得口头追认；紧急办理结束后应补齐时间线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离职交接单原件、审批链、交接清单、必要的核验截图和例外说明，并按人事档案库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br w:type="page"/>
      </w:r>
    </w:p>
    <w:p>
      <w:pPr>
        <w:pStyle w:val="Heading1"/>
      </w:pPr>
      <w:r>
        <w:t>适用范围与使用说明</w:t>
      </w:r>
    </w:p>
    <w:p>
      <w:r>
        <w:rPr>
          <w:b/>
        </w:rPr>
        <w:t>第 31 节控制说明</w:t>
      </w:r>
    </w:p>
    <w:p>
      <w:r>
        <w:t>标准流程依次为受理、完整性检查、业务判断、授权决定、执行和归档。员工提交离职交接单后，直属负责人先核对范围与前置条件，再在员工自助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紧急情况，可使用本文件明确的例外路径，但不得据此降低实质控制。经办人应写明不能走标准流程的原因、风险缓解措施和恢复标准，由人力资源共享服务中心限定期限并复核。涉及个人信息扩散或职责冲突的事项不得口头追认；紧急办理结束后应补齐复核意见并登记复盘结论。例外决定只对本次载明事项有效，不自动形成惯例；同类例外反复出现时，应由归口部门评估是否修订制度。</w:t>
      </w:r>
    </w:p>
    <w:p>
      <w:r>
        <w:t>办理住宿或补贴时，应明确区分普通差旅住宿、长期派驻住宿补贴、驻场补助、海外住宿和会议临时住宿标准；名称相近不代表预算来源、适用期间和审批链相同。</w:t>
      </w:r>
    </w:p>
    <w:p>
      <w:r>
        <w:t>“适用范围与使用说明”适用于围绕薪酬数据发生的申请、审核、执行和复核活动。本节所称有效记录，是指能够说明责任人、业务目的、适用期间、金额或权限范围以及最终决定的材料。人力资源共享服务中心应先确认对象和有效版本；口头沟通、聊天截图或历史表单均不能单独构成办理依据。如事项同时受多个制度约束，应先确定主责文件，再把其他文件作为补充条件列入办理清单，不能择一规避。</w:t>
      </w:r>
    </w:p>
    <w:p>
      <w:pPr>
        <w:pStyle w:val="Heading2"/>
      </w:pPr>
      <w:r>
        <w:t>本节记录清单</w:t>
      </w:r>
    </w:p>
    <w:tbl>
      <w:tblPr>
        <w:tblW w:type="auto" w:w="0"/>
        <w:tblLook w:firstColumn="1" w:firstRow="1" w:lastColumn="0" w:lastRow="0" w:noHBand="0" w:noVBand="1" w:val="04A0"/>
      </w:tblPr>
      <w:tblGrid>
        <w:gridCol w:w="3173"/>
        <w:gridCol w:w="3173"/>
        <w:gridCol w:w="3173"/>
      </w:tblGrid>
      <w:tr>
        <w:tc>
          <w:tcPr>
            <w:tcW w:type="dxa" w:w="3173"/>
            <w:shd w:fill="203864"/>
          </w:tcPr>
          <w:p>
            <w:r>
              <w:rPr>
                <w:b/>
                <w:color w:val="FFFFFF"/>
              </w:rPr>
              <w:t>记录</w:t>
            </w:r>
          </w:p>
        </w:tc>
        <w:tc>
          <w:tcPr>
            <w:tcW w:type="dxa" w:w="3173"/>
            <w:shd w:fill="203864"/>
          </w:tcPr>
          <w:p>
            <w:r>
              <w:rPr>
                <w:b/>
                <w:color w:val="FFFFFF"/>
              </w:rPr>
              <w:t>责任角色</w:t>
            </w:r>
          </w:p>
        </w:tc>
        <w:tc>
          <w:tcPr>
            <w:tcW w:type="dxa" w:w="3173"/>
            <w:shd w:fill="203864"/>
          </w:tcPr>
          <w:p>
            <w:r>
              <w:rPr>
                <w:b/>
                <w:color w:val="FFFFFF"/>
              </w:rPr>
              <w:t>复核要点</w:t>
            </w:r>
          </w:p>
        </w:tc>
      </w:tr>
      <w:tr>
        <w:tc>
          <w:tcPr>
            <w:tcW w:type="dxa" w:w="3173"/>
            <w:tcMar>
              <w:top w:w="100" w:type="dxa"/>
              <w:start w:w="120" w:type="dxa"/>
              <w:bottom w:w="100" w:type="dxa"/>
              <w:end w:w="120" w:type="dxa"/>
            </w:tcMar>
            <w:vAlign w:val="center"/>
          </w:tcPr>
          <w:p>
            <w:r>
              <w:rPr>
                <w:rFonts w:ascii="Microsoft YaHei" w:hAnsi="Microsoft YaHei"/>
                <w:sz w:val="17"/>
              </w:rPr>
              <w:t>入职资料</w:t>
            </w:r>
          </w:p>
        </w:tc>
        <w:tc>
          <w:tcPr>
            <w:tcW w:type="dxa" w:w="3173"/>
            <w:tcMar>
              <w:top w:w="100" w:type="dxa"/>
              <w:start w:w="120" w:type="dxa"/>
              <w:bottom w:w="100" w:type="dxa"/>
              <w:end w:w="120" w:type="dxa"/>
            </w:tcMar>
            <w:vAlign w:val="center"/>
          </w:tcPr>
          <w:p>
            <w:r>
              <w:rPr>
                <w:rFonts w:ascii="Microsoft YaHei" w:hAnsi="Microsoft YaHei"/>
                <w:sz w:val="17"/>
              </w:rPr>
              <w:t>员工</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确认范围、时间和结论，防止口径不一致</w:t>
            </w:r>
          </w:p>
        </w:tc>
      </w:tr>
      <w:tr>
        <w:tc>
          <w:tcPr>
            <w:tcW w:type="dxa" w:w="3173"/>
            <w:tcMar>
              <w:top w:w="100" w:type="dxa"/>
              <w:start w:w="120" w:type="dxa"/>
              <w:bottom w:w="100" w:type="dxa"/>
              <w:end w:w="120" w:type="dxa"/>
            </w:tcMar>
            <w:vAlign w:val="center"/>
          </w:tcPr>
          <w:p>
            <w:r>
              <w:rPr>
                <w:rFonts w:ascii="Microsoft YaHei" w:hAnsi="Microsoft YaHei"/>
                <w:sz w:val="17"/>
              </w:rPr>
              <w:t>考勤记录</w:t>
            </w:r>
          </w:p>
        </w:tc>
        <w:tc>
          <w:tcPr>
            <w:tcW w:type="dxa" w:w="3173"/>
            <w:tcMar>
              <w:top w:w="100" w:type="dxa"/>
              <w:start w:w="120" w:type="dxa"/>
              <w:bottom w:w="100" w:type="dxa"/>
              <w:end w:w="120" w:type="dxa"/>
            </w:tcMar>
            <w:vAlign w:val="center"/>
          </w:tcPr>
          <w:p>
            <w:r>
              <w:rPr>
                <w:rFonts w:ascii="Microsoft YaHei" w:hAnsi="Microsoft YaHei"/>
                <w:sz w:val="17"/>
              </w:rPr>
              <w:t>直属负责人</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确认范围、时间和结论，防止材料缺失</w:t>
            </w:r>
          </w:p>
        </w:tc>
      </w:tr>
      <w:tr>
        <w:tc>
          <w:tcPr>
            <w:tcW w:type="dxa" w:w="3173"/>
            <w:tcMar>
              <w:top w:w="100" w:type="dxa"/>
              <w:start w:w="120" w:type="dxa"/>
              <w:bottom w:w="100" w:type="dxa"/>
              <w:end w:w="120" w:type="dxa"/>
            </w:tcMar>
            <w:vAlign w:val="center"/>
          </w:tcPr>
          <w:p>
            <w:r>
              <w:rPr>
                <w:rFonts w:ascii="Microsoft YaHei" w:hAnsi="Microsoft YaHei"/>
                <w:sz w:val="17"/>
              </w:rPr>
              <w:t>休假申请</w:t>
            </w:r>
          </w:p>
        </w:tc>
        <w:tc>
          <w:tcPr>
            <w:tcW w:type="dxa" w:w="3173"/>
            <w:tcMar>
              <w:top w:w="100" w:type="dxa"/>
              <w:start w:w="120" w:type="dxa"/>
              <w:bottom w:w="100" w:type="dxa"/>
              <w:end w:w="120" w:type="dxa"/>
            </w:tcMar>
            <w:vAlign w:val="center"/>
          </w:tcPr>
          <w:p>
            <w:r>
              <w:rPr>
                <w:rFonts w:ascii="Microsoft YaHei" w:hAnsi="Microsoft YaHei"/>
                <w:sz w:val="17"/>
              </w:rPr>
              <w:t>HRBP</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确认范围、时间和结论，防止审批倒置</w:t>
            </w:r>
          </w:p>
        </w:tc>
      </w:tr>
    </w:tbl>
    <w:p>
      <w:r>
        <w:br w:type="page"/>
      </w:r>
    </w:p>
    <w:p>
      <w:pPr>
        <w:pStyle w:val="Heading1"/>
      </w:pPr>
      <w:r>
        <w:t>入职</w:t>
      </w:r>
    </w:p>
    <w:p>
      <w:r>
        <w:rPr>
          <w:b/>
        </w:rPr>
        <w:t>第 32 节控制说明</w:t>
      </w:r>
    </w:p>
    <w:p>
      <w:r>
        <w:t>遇到历史资料迁移，可使用本文件明确的例外路径，但不得据此降低实质控制。经办人应写明不能走标准流程的原因、风险缓解措施和恢复标准，由HRBP限定期限并复核。涉及超期补录或职责冲突的事项不得口头追认；紧急办理结束后应补齐操作日志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离职交接单原件、审批链、审批记录、必要的核验截图和例外说明，并按人事档案库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入职”适用于围绕薪酬数据发生的申请、审核、执行和复核活动。本节所称有效记录，是指能够说明责任人、业务目的、适用期间、金额或权限范围以及最终决定的材料。HRBP应先确认对象和有效版本；口头沟通、聊天截图或历史表单均不能单独构成办理依据。如事项同时受多个制度约束，应先确定主责文件，再把其他文件作为补充条件列入办理清单，不能择一规避。</w:t>
      </w:r>
    </w:p>
    <w:p>
      <w:r>
        <w:t>职责分工上，人力资源共享服务中心负责核对预算、权限与业务依据并保证材料真实完整，员工通过审批中心实施抽样稽核。申请、批准、执行与复核应由相互独立的角色承担；同一人员临时代办时，必须在操作日志中写明授权来源、期限与后续复核人，避免因个人信息扩散形成无人负责的控制空档。岗位变动、代理审批或跨组织协作不改变原职责边界；临时授权到期后，审批中心应恢复常规责任链。</w:t>
      </w:r>
    </w:p>
    <w:p>
      <w:r>
        <w:br w:type="page"/>
      </w:r>
    </w:p>
    <w:p>
      <w:pPr>
        <w:pStyle w:val="Heading1"/>
      </w:pPr>
      <w:r>
        <w:t>考勤</w:t>
      </w:r>
    </w:p>
    <w:p>
      <w:r>
        <w:rPr>
          <w:b/>
        </w:rPr>
        <w:t>第 33 节控制说明</w:t>
      </w:r>
    </w:p>
    <w:p>
      <w:r>
        <w:t>引用其他制度时，应同时记录文件编号、版本和生效日期；存在新旧口径差异的，以明确的替代、覆盖关系及事项发生时间判定。归档附件包括福利凭证原件、审批链、操作日志、必要的核验截图和例外说明，并按员工自助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考勤”适用于围绕休假申请发生的申请、审核、执行和复核活动。本节所称有效记录，是指能够说明责任人、业务目的、适用期间、金额或权限范围以及最终决定的材料。薪酬福利团队应先确认对象和有效版本；口头沟通、聊天截图或历史表单均不能单独构成办理依据。如事项同时受多个制度约束，应先确定主责文件，再把其他文件作为补充条件列入办理清单，不能择一规避。</w:t>
      </w:r>
    </w:p>
    <w:p>
      <w:r>
        <w:t>职责分工上，员工负责按照职责分工提交完整材料并保证材料真实完整，直属负责人通过考勤系统实施双人复核。申请、批准、执行与复核应由相互独立的角色承担；同一人员临时代办时，必须在时间线中写明授权来源、期限与后续复核人，避免因个人信息扩散形成无人负责的控制空档。岗位变动、代理审批或跨组织协作不改变原职责边界；临时授权到期后，考勤系统应恢复常规责任链。</w:t>
      </w:r>
    </w:p>
    <w:p>
      <w:r>
        <w:t>标准流程依次为受理、完整性检查、业务判断、授权决定、执行和归档。HRBP提交福利凭证后，人力资源共享服务中心先核对范围与前置条件，再在考勤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br w:type="page"/>
      </w:r>
    </w:p>
    <w:p>
      <w:pPr>
        <w:pStyle w:val="Heading1"/>
      </w:pPr>
      <w:r>
        <w:t>薪酬</w:t>
      </w:r>
    </w:p>
    <w:p>
      <w:r>
        <w:rPr>
          <w:b/>
        </w:rPr>
        <w:t>第 34 节控制说明</w:t>
      </w:r>
    </w:p>
    <w:p>
      <w:r>
        <w:t>“薪酬”适用于围绕薪酬数据发生的申请、审核、执行和复核活动。本节所称有效记录，是指能够说明责任人、业务目的、适用期间、金额或权限范围以及最终决定的材料。薪酬福利团队应先确认对象和有效版本；口头沟通、聊天截图或历史表单均不能单独构成办理依据。如事项同时受多个制度约束，应先确定主责文件，再把其他文件作为补充条件列入办理清单，不能择一规避。</w:t>
      </w:r>
    </w:p>
    <w:p>
      <w:r>
        <w:t>职责分工上，薪酬福利团队负责核对预算、权限与业务依据并保证材料真实完整，直属负责人通过人事档案库实施系统留痕。申请、批准、执行与复核应由相互独立的角色承担；同一人员临时代办时，必须在复核意见中写明授权来源、期限与后续复核人，避免因材料缺失形成无人负责的控制空档。岗位变动、代理审批或跨组织协作不改变原职责边界；临时授权到期后，人事档案库应恢复常规责任链。</w:t>
      </w:r>
    </w:p>
    <w:p>
      <w:r>
        <w:t>标准流程依次为受理、完整性检查、业务判断、授权决定、执行和归档。员工提交休假申请后，HRBP先核对范围与前置条件，再在人事档案库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系统短时不可用，可使用本文件明确的例外路径，但不得据此降低实质控制。经办人应写明不能走标准流程的原因、风险缓解措施和恢复标准，由HRBP限定期限并复核。涉及个人信息扩散或职责冲突的事项不得口头追认；紧急办理结束后应补齐审批记录并登记复盘结论。例外决定只对本次载明事项有效，不自动形成惯例；同类例外反复出现时，应由归口部门评估是否修订制度。</w:t>
      </w:r>
    </w:p>
    <w:p>
      <w:r>
        <w:br w:type="page"/>
      </w:r>
    </w:p>
    <w:p>
      <w:pPr>
        <w:pStyle w:val="Heading1"/>
      </w:pPr>
      <w:r>
        <w:t>假期</w:t>
      </w:r>
    </w:p>
    <w:p>
      <w:r>
        <w:rPr>
          <w:b/>
        </w:rPr>
        <w:t>第 35 节控制说明</w:t>
      </w:r>
    </w:p>
    <w:p>
      <w:r>
        <w:t>职责分工上，薪酬福利团队负责在批准后方可进入下一处理环节并保证材料真实完整，HRBP通过人事档案库实施系统留痕。申请、批准、执行与复核应由相互独立的角色承担；同一人员临时代办时，必须在审批记录中写明授权来源、期限与后续复核人，避免因审批倒置形成无人负责的控制空档。岗位变动、代理审批或跨组织协作不改变原职责边界；临时授权到期后，人事档案库应恢复常规责任链。</w:t>
      </w:r>
    </w:p>
    <w:p>
      <w:r>
        <w:t>标准流程依次为受理、完整性检查、业务判断、授权决定、执行和归档。员工提交离职交接单后，薪酬福利团队先核对范围与前置条件，再在员工自助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跨部门协同，可使用本文件明确的例外路径，但不得据此降低实质控制。经办人应写明不能走标准流程的原因、风险缓解措施和恢复标准，由薪酬福利团队限定期限并复核。涉及超期补录或职责冲突的事项不得口头追认；紧急办理结束后应补齐复核意见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休假申请原件、审批链、交接清单、必要的核验截图和例外说明，并按审批中心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br w:type="page"/>
      </w:r>
    </w:p>
    <w:p>
      <w:pPr>
        <w:pStyle w:val="Heading1"/>
      </w:pPr>
      <w:r>
        <w:t>绩效</w:t>
      </w:r>
    </w:p>
    <w:p>
      <w:r>
        <w:rPr>
          <w:b/>
        </w:rPr>
        <w:t>第 36 节控制说明</w:t>
      </w:r>
    </w:p>
    <w:p>
      <w:r>
        <w:t>标准流程依次为受理、完整性检查、业务判断、授权决定、执行和归档。薪酬福利团队提交入职资料后，直属负责人先核对范围与前置条件，再在考勤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系统短时不可用，可使用本文件明确的例外路径，但不得据此降低实质控制。经办人应写明不能走标准流程的原因、风险缓解措施和恢复标准，由直属负责人限定期限并复核。涉及审批倒置或职责冲突的事项不得口头追认；紧急办理结束后应补齐操作日志并登记复盘结论。例外决定只对本次载明事项有效，不自动形成惯例；同类例外反复出现时，应由归口部门评估是否修订制度。</w:t>
      </w:r>
    </w:p>
    <w:p>
      <w:r>
        <w:t>办理住宿或补贴时，应明确区分普通差旅住宿、长期派驻住宿补贴、驻场补助、海外住宿和会议临时住宿标准；名称相近不代表预算来源、适用期间和审批链相同。</w:t>
      </w:r>
    </w:p>
    <w:p>
      <w:r>
        <w:t>“绩效”适用于围绕福利凭证发生的申请、审核、执行和复核活动。本节所称有效记录，是指能够说明责任人、业务目的、适用期间、金额或权限范围以及最终决定的材料。HRBP应先确认对象和有效版本；口头沟通、聊天截图或历史表单均不能单独构成办理依据。如事项同时受多个制度约束，应先确定主责文件，再把其他文件作为补充条件列入办理清单，不能择一规避。</w:t>
      </w:r>
    </w:p>
    <w:p>
      <w:r>
        <w:br w:type="page"/>
      </w:r>
    </w:p>
    <w:p>
      <w:pPr>
        <w:pStyle w:val="Heading1"/>
      </w:pPr>
      <w:r>
        <w:t>行为规范</w:t>
      </w:r>
    </w:p>
    <w:p>
      <w:r>
        <w:rPr>
          <w:b/>
        </w:rPr>
        <w:t>第 37 节控制说明</w:t>
      </w:r>
    </w:p>
    <w:p>
      <w:r>
        <w:t>遇到紧急情况，可使用本文件明确的例外路径，但不得据此降低实质控制。经办人应写明不能走标准流程的原因、风险缓解措施和恢复标准，由直属负责人限定期限并复核。涉及审批倒置或职责冲突的事项不得口头追认；紧急办理结束后应补齐留痕附件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福利凭证原件、审批链、留痕附件、必要的核验截图和例外说明，并按人事档案库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行为规范”适用于围绕薪酬数据发生的申请、审核、执行和复核活动。本节所称有效记录，是指能够说明责任人、业务目的、适用期间、金额或权限范围以及最终决定的材料。人力资源共享服务中心应先确认对象和有效版本；口头沟通、聊天截图或历史表单均不能单独构成办理依据。如事项同时受多个制度约束，应先确定主责文件，再把其他文件作为补充条件列入办理清单，不能择一规避。</w:t>
      </w:r>
    </w:p>
    <w:p>
      <w:r>
        <w:t>职责分工上，薪酬福利团队负责对例外原因进行书面说明并保证材料真实完整，HRBP通过人事档案库实施系统留痕。申请、批准、执行与复核应由相互独立的角色承担；同一人员临时代办时，必须在复核意见中写明授权来源、期限与后续复核人，避免因超期补录形成无人负责的控制空档。岗位变动、代理审批或跨组织协作不改变原职责边界；临时授权到期后，人事档案库应恢复常规责任链。</w:t>
      </w:r>
    </w:p>
    <w:p>
      <w:r>
        <w:br w:type="page"/>
      </w:r>
    </w:p>
    <w:p>
      <w:pPr>
        <w:pStyle w:val="Heading1"/>
      </w:pPr>
      <w:r>
        <w:t>资产与信息保护</w:t>
      </w:r>
    </w:p>
    <w:p>
      <w:r>
        <w:rPr>
          <w:b/>
        </w:rPr>
        <w:t>第 38 节控制说明</w:t>
      </w:r>
    </w:p>
    <w:p>
      <w:r>
        <w:t>引用其他制度时，应同时记录文件编号、版本和生效日期；存在新旧口径差异的，以明确的替代、覆盖关系及事项发生时间判定。归档附件包括离职交接单原件、审批链、交接清单、必要的核验截图和例外说明，并按审批中心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资产与信息保护”适用于围绕离职交接单发生的申请、审核、执行和复核活动。本节所称有效记录，是指能够说明责任人、业务目的、适用期间、金额或权限范围以及最终决定的材料。人力资源共享服务中心应先确认对象和有效版本；口头沟通、聊天截图或历史表单均不能单独构成办理依据。如事项同时受多个制度约束，应先确定主责文件，再把其他文件作为补充条件列入办理清单，不能择一规避。</w:t>
      </w:r>
    </w:p>
    <w:p>
      <w:r>
        <w:t>职责分工上，员工负责核对预算、权限与业务依据并保证材料真实完整，薪酬福利团队通过审批中心实施凭证校验。申请、批准、执行与复核应由相互独立的角色承担；同一人员临时代办时，必须在审批记录中写明授权来源、期限与后续复核人，避免因个人信息扩散形成无人负责的控制空档。岗位变动、代理审批或跨组织协作不改变原职责边界；临时授权到期后，审批中心应恢复常规责任链。</w:t>
      </w:r>
    </w:p>
    <w:p>
      <w:r>
        <w:t>标准流程依次为受理、完整性检查、业务判断、授权决定、执行和归档。人力资源共享服务中心提交薪酬数据后，薪酬福利团队先核对范围与前置条件，再在员工自助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br w:type="page"/>
      </w:r>
    </w:p>
    <w:p>
      <w:pPr>
        <w:pStyle w:val="Heading1"/>
      </w:pPr>
      <w:r>
        <w:t>离职</w:t>
      </w:r>
    </w:p>
    <w:p>
      <w:r>
        <w:rPr>
          <w:b/>
        </w:rPr>
        <w:t>第 39 节控制说明</w:t>
      </w:r>
    </w:p>
    <w:p>
      <w:r>
        <w:t>“离职”适用于围绕离职交接单发生的申请、审核、执行和复核活动。本节所称有效记录，是指能够说明责任人、业务目的、适用期间、金额或权限范围以及最终决定的材料。薪酬福利团队应先确认对象和有效版本；口头沟通、聊天截图或历史表单均不能单独构成办理依据。如事项同时受多个制度约束，应先确定主责文件，再把其他文件作为补充条件列入办理清单，不能择一规避。</w:t>
      </w:r>
    </w:p>
    <w:p>
      <w:r>
        <w:t>职责分工上，薪酬福利团队负责核对预算、权限与业务依据并保证材料真实完整，人力资源共享服务中心通过员工自助平台实施分级审批。申请、批准、执行与复核应由相互独立的角色承担；同一人员临时代办时，必须在复核意见中写明授权来源、期限与后续复核人，避免因审批倒置形成无人负责的控制空档。岗位变动、代理审批或跨组织协作不改变原职责边界；临时授权到期后，员工自助平台应恢复常规责任链。</w:t>
      </w:r>
    </w:p>
    <w:p>
      <w:r>
        <w:t>标准流程依次为受理、完整性检查、业务判断、授权决定、执行和归档。薪酬福利团队提交福利凭证后，员工先核对范围与前置条件，再在员工自助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历史资料迁移，可使用本文件明确的例外路径，但不得据此降低实质控制。经办人应写明不能走标准流程的原因、风险缓解措施和恢复标准，由薪酬福利团队限定期限并复核。涉及超期补录或职责冲突的事项不得口头追认；紧急办理结束后应补齐复核意见并登记复盘结论。例外决定只对本次载明事项有效，不自动形成惯例；同类例外反复出现时，应由归口部门评估是否修订制度。</w:t>
      </w:r>
    </w:p>
    <w:p>
      <w:pPr>
        <w:pStyle w:val="Heading2"/>
      </w:pPr>
      <w:r>
        <w:t>本节记录清单</w:t>
      </w:r>
    </w:p>
    <w:tbl>
      <w:tblPr>
        <w:tblW w:type="auto" w:w="0"/>
        <w:tblLook w:firstColumn="1" w:firstRow="1" w:lastColumn="0" w:lastRow="0" w:noHBand="0" w:noVBand="1" w:val="04A0"/>
      </w:tblPr>
      <w:tblGrid>
        <w:gridCol w:w="3173"/>
        <w:gridCol w:w="3173"/>
        <w:gridCol w:w="3173"/>
      </w:tblGrid>
      <w:tr>
        <w:tc>
          <w:tcPr>
            <w:tcW w:type="dxa" w:w="3173"/>
            <w:shd w:fill="203864"/>
          </w:tcPr>
          <w:p>
            <w:r>
              <w:rPr>
                <w:b/>
                <w:color w:val="FFFFFF"/>
              </w:rPr>
              <w:t>记录</w:t>
            </w:r>
          </w:p>
        </w:tc>
        <w:tc>
          <w:tcPr>
            <w:tcW w:type="dxa" w:w="3173"/>
            <w:shd w:fill="203864"/>
          </w:tcPr>
          <w:p>
            <w:r>
              <w:rPr>
                <w:b/>
                <w:color w:val="FFFFFF"/>
              </w:rPr>
              <w:t>责任角色</w:t>
            </w:r>
          </w:p>
        </w:tc>
        <w:tc>
          <w:tcPr>
            <w:tcW w:type="dxa" w:w="3173"/>
            <w:shd w:fill="203864"/>
          </w:tcPr>
          <w:p>
            <w:r>
              <w:rPr>
                <w:b/>
                <w:color w:val="FFFFFF"/>
              </w:rPr>
              <w:t>复核要点</w:t>
            </w:r>
          </w:p>
        </w:tc>
      </w:tr>
      <w:tr>
        <w:tc>
          <w:tcPr>
            <w:tcW w:type="dxa" w:w="3173"/>
            <w:tcMar>
              <w:top w:w="100" w:type="dxa"/>
              <w:start w:w="120" w:type="dxa"/>
              <w:bottom w:w="100" w:type="dxa"/>
              <w:end w:w="120" w:type="dxa"/>
            </w:tcMar>
            <w:vAlign w:val="center"/>
          </w:tcPr>
          <w:p>
            <w:r>
              <w:rPr>
                <w:rFonts w:ascii="Microsoft YaHei" w:hAnsi="Microsoft YaHei"/>
                <w:sz w:val="17"/>
              </w:rPr>
              <w:t>入职资料</w:t>
            </w:r>
          </w:p>
        </w:tc>
        <w:tc>
          <w:tcPr>
            <w:tcW w:type="dxa" w:w="3173"/>
            <w:tcMar>
              <w:top w:w="100" w:type="dxa"/>
              <w:start w:w="120" w:type="dxa"/>
              <w:bottom w:w="100" w:type="dxa"/>
              <w:end w:w="120" w:type="dxa"/>
            </w:tcMar>
            <w:vAlign w:val="center"/>
          </w:tcPr>
          <w:p>
            <w:r>
              <w:rPr>
                <w:rFonts w:ascii="Microsoft YaHei" w:hAnsi="Microsoft YaHei"/>
                <w:sz w:val="17"/>
              </w:rPr>
              <w:t>员工</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确认范围、时间和结论，防止口径不一致</w:t>
            </w:r>
          </w:p>
        </w:tc>
      </w:tr>
      <w:tr>
        <w:tc>
          <w:tcPr>
            <w:tcW w:type="dxa" w:w="3173"/>
            <w:tcMar>
              <w:top w:w="100" w:type="dxa"/>
              <w:start w:w="120" w:type="dxa"/>
              <w:bottom w:w="100" w:type="dxa"/>
              <w:end w:w="120" w:type="dxa"/>
            </w:tcMar>
            <w:vAlign w:val="center"/>
          </w:tcPr>
          <w:p>
            <w:r>
              <w:rPr>
                <w:rFonts w:ascii="Microsoft YaHei" w:hAnsi="Microsoft YaHei"/>
                <w:sz w:val="17"/>
              </w:rPr>
              <w:t>考勤记录</w:t>
            </w:r>
          </w:p>
        </w:tc>
        <w:tc>
          <w:tcPr>
            <w:tcW w:type="dxa" w:w="3173"/>
            <w:tcMar>
              <w:top w:w="100" w:type="dxa"/>
              <w:start w:w="120" w:type="dxa"/>
              <w:bottom w:w="100" w:type="dxa"/>
              <w:end w:w="120" w:type="dxa"/>
            </w:tcMar>
            <w:vAlign w:val="center"/>
          </w:tcPr>
          <w:p>
            <w:r>
              <w:rPr>
                <w:rFonts w:ascii="Microsoft YaHei" w:hAnsi="Microsoft YaHei"/>
                <w:sz w:val="17"/>
              </w:rPr>
              <w:t>直属负责人</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确认范围、时间和结论，防止材料缺失</w:t>
            </w:r>
          </w:p>
        </w:tc>
      </w:tr>
      <w:tr>
        <w:tc>
          <w:tcPr>
            <w:tcW w:type="dxa" w:w="3173"/>
            <w:tcMar>
              <w:top w:w="100" w:type="dxa"/>
              <w:start w:w="120" w:type="dxa"/>
              <w:bottom w:w="100" w:type="dxa"/>
              <w:end w:w="120" w:type="dxa"/>
            </w:tcMar>
            <w:vAlign w:val="center"/>
          </w:tcPr>
          <w:p>
            <w:r>
              <w:rPr>
                <w:rFonts w:ascii="Microsoft YaHei" w:hAnsi="Microsoft YaHei"/>
                <w:sz w:val="17"/>
              </w:rPr>
              <w:t>休假申请</w:t>
            </w:r>
          </w:p>
        </w:tc>
        <w:tc>
          <w:tcPr>
            <w:tcW w:type="dxa" w:w="3173"/>
            <w:tcMar>
              <w:top w:w="100" w:type="dxa"/>
              <w:start w:w="120" w:type="dxa"/>
              <w:bottom w:w="100" w:type="dxa"/>
              <w:end w:w="120" w:type="dxa"/>
            </w:tcMar>
            <w:vAlign w:val="center"/>
          </w:tcPr>
          <w:p>
            <w:r>
              <w:rPr>
                <w:rFonts w:ascii="Microsoft YaHei" w:hAnsi="Microsoft YaHei"/>
                <w:sz w:val="17"/>
              </w:rPr>
              <w:t>HRBP</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确认范围、时间和结论，防止审批倒置</w:t>
            </w:r>
          </w:p>
        </w:tc>
      </w:tr>
    </w:tbl>
    <w:p>
      <w:r>
        <w:br w:type="page"/>
      </w:r>
    </w:p>
    <w:p>
      <w:pPr>
        <w:pStyle w:val="Heading1"/>
      </w:pPr>
      <w:r>
        <w:t>引用文件与修订记录</w:t>
      </w:r>
    </w:p>
    <w:p>
      <w:r>
        <w:rPr>
          <w:b/>
        </w:rPr>
        <w:t>第 40 节控制说明</w:t>
      </w:r>
    </w:p>
    <w:p>
      <w:r>
        <w:t>职责分工上，HRBP负责对例外原因进行书面说明并保证材料真实完整，员工通过人事档案库实施双人复核。申请、批准、执行与复核应由相互独立的角色承担；同一人员临时代办时，必须在交接清单中写明授权来源、期限与后续复核人，避免因审批倒置形成无人负责的控制空档。岗位变动、代理审批或跨组织协作不改变原职责边界；临时授权到期后，人事档案库应恢复常规责任链。</w:t>
      </w:r>
    </w:p>
    <w:p>
      <w:r>
        <w:t>标准流程依次为受理、完整性检查、业务判断、授权决定、执行和归档。人力资源共享服务中心提交离职交接单后，HRBP先核对范围与前置条件，再在审批中心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历史资料迁移，可使用本文件明确的例外路径，但不得据此降低实质控制。经办人应写明不能走标准流程的原因、风险缓解措施和恢复标准，由直属负责人限定期限并复核。涉及超期补录或职责冲突的事项不得口头追认；紧急办理结束后应补齐留痕附件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休假申请原件、审批链、操作日志、必要的核验截图和例外说明，并按员工自助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br w:type="page"/>
      </w:r>
    </w:p>
    <w:p>
      <w:pPr>
        <w:pStyle w:val="Heading1"/>
      </w:pPr>
      <w:r>
        <w:t>适用范围与使用说明</w:t>
      </w:r>
    </w:p>
    <w:p>
      <w:r>
        <w:rPr>
          <w:b/>
        </w:rPr>
        <w:t>第 41 节控制说明</w:t>
      </w:r>
    </w:p>
    <w:p>
      <w:r>
        <w:t>标准流程依次为受理、完整性检查、业务判断、授权决定、执行和归档。人力资源共享服务中心提交考勤记录后，HRBP先核对范围与前置条件，再在审批中心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历史资料迁移，可使用本文件明确的例外路径，但不得据此降低实质控制。经办人应写明不能走标准流程的原因、风险缓解措施和恢复标准，由直属负责人限定期限并复核。涉及超期补录或职责冲突的事项不得口头追认；紧急办理结束后应补齐交接清单并登记复盘结论。例外决定只对本次载明事项有效，不自动形成惯例；同类例外反复出现时，应由归口部门评估是否修订制度。</w:t>
      </w:r>
    </w:p>
    <w:p>
      <w:r>
        <w:t>办理住宿或补贴时，应明确区分普通差旅住宿、长期派驻住宿补贴、驻场补助、海外住宿和会议临时住宿标准；名称相近不代表预算来源、适用期间和审批链相同。</w:t>
      </w:r>
    </w:p>
    <w:p>
      <w:r>
        <w:t>“适用范围与使用说明”适用于围绕考勤记录发生的申请、审核、执行和复核活动。本节所称有效记录，是指能够说明责任人、业务目的、适用期间、金额或权限范围以及最终决定的材料。直属负责人应先确认对象和有效版本；口头沟通、聊天截图或历史表单均不能单独构成办理依据。如事项同时受多个制度约束，应先确定主责文件，再把其他文件作为补充条件列入办理清单，不能择一规避。</w:t>
      </w:r>
    </w:p>
    <w:p>
      <w:r>
        <w:br w:type="page"/>
      </w:r>
    </w:p>
    <w:p>
      <w:pPr>
        <w:pStyle w:val="Heading1"/>
      </w:pPr>
      <w:r>
        <w:t>入职</w:t>
      </w:r>
    </w:p>
    <w:p>
      <w:r>
        <w:rPr>
          <w:b/>
        </w:rPr>
        <w:t>第 42 节控制说明</w:t>
      </w:r>
    </w:p>
    <w:p>
      <w:r>
        <w:t>遇到系统短时不可用，可使用本文件明确的例外路径，但不得据此降低实质控制。经办人应写明不能走标准流程的原因、风险缓解措施和恢复标准，由人力资源共享服务中心限定期限并复核。涉及个人信息扩散或职责冲突的事项不得口头追认；紧急办理结束后应补齐留痕附件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入职资料原件、审批链、时间线、必要的核验截图和例外说明，并按考勤系统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入职”适用于围绕离职交接单发生的申请、审核、执行和复核活动。本节所称有效记录，是指能够说明责任人、业务目的、适用期间、金额或权限范围以及最终决定的材料。直属负责人应先确认对象和有效版本；口头沟通、聊天截图或历史表单均不能单独构成办理依据。如事项同时受多个制度约束，应先确定主责文件，再把其他文件作为补充条件列入办理清单，不能择一规避。</w:t>
      </w:r>
    </w:p>
    <w:p>
      <w:r>
        <w:t>职责分工上，薪酬福利团队负责在批准后方可进入下一处理环节并保证材料真实完整，HRBP通过员工自助平台实施双人复核。申请、批准、执行与复核应由相互独立的角色承担；同一人员临时代办时，必须在交接清单中写明授权来源、期限与后续复核人，避免因审批倒置形成无人负责的控制空档。岗位变动、代理审批或跨组织协作不改变原职责边界；临时授权到期后，员工自助平台应恢复常规责任链。</w:t>
      </w:r>
    </w:p>
    <w:p>
      <w:r>
        <w:br w:type="page"/>
      </w:r>
    </w:p>
    <w:p>
      <w:pPr>
        <w:pStyle w:val="Heading1"/>
      </w:pPr>
      <w:r>
        <w:t>考勤</w:t>
      </w:r>
    </w:p>
    <w:p>
      <w:r>
        <w:rPr>
          <w:b/>
        </w:rPr>
        <w:t>第 43 节控制说明</w:t>
      </w:r>
    </w:p>
    <w:p>
      <w:r>
        <w:t>引用其他制度时，应同时记录文件编号、版本和生效日期；存在新旧口径差异的，以明确的替代、覆盖关系及事项发生时间判定。归档附件包括考勤记录原件、审批链、审批记录、必要的核验截图和例外说明，并按员工自助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考勤”适用于围绕薪酬数据发生的申请、审核、执行和复核活动。本节所称有效记录，是指能够说明责任人、业务目的、适用期间、金额或权限范围以及最终决定的材料。人力资源共享服务中心应先确认对象和有效版本；口头沟通、聊天截图或历史表单均不能单独构成办理依据。如事项同时受多个制度约束，应先确定主责文件，再把其他文件作为补充条件列入办理清单，不能择一规避。</w:t>
      </w:r>
    </w:p>
    <w:p>
      <w:r>
        <w:t>职责分工上，直属负责人负责核对预算、权限与业务依据并保证材料真实完整，薪酬福利团队通过员工自助平台实施到期复查。申请、批准、执行与复核应由相互独立的角色承担；同一人员临时代办时，必须在时间线中写明授权来源、期限与后续复核人，避免因材料缺失形成无人负责的控制空档。岗位变动、代理审批或跨组织协作不改变原职责边界；临时授权到期后，员工自助平台应恢复常规责任链。</w:t>
      </w:r>
    </w:p>
    <w:p>
      <w:r>
        <w:t>标准流程依次为受理、完整性检查、业务判断、授权决定、执行和归档。员工提交考勤记录后，直属负责人先核对范围与前置条件，再在考勤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br w:type="page"/>
      </w:r>
    </w:p>
    <w:p>
      <w:pPr>
        <w:pStyle w:val="Heading1"/>
      </w:pPr>
      <w:r>
        <w:t>薪酬</w:t>
      </w:r>
    </w:p>
    <w:p>
      <w:r>
        <w:rPr>
          <w:b/>
        </w:rPr>
        <w:t>第 44 节控制说明</w:t>
      </w:r>
    </w:p>
    <w:p>
      <w:r>
        <w:t>“薪酬”适用于围绕考勤记录发生的申请、审核、执行和复核活动。本节所称有效记录，是指能够说明责任人、业务目的、适用期间、金额或权限范围以及最终决定的材料。人力资源共享服务中心应先确认对象和有效版本；口头沟通、聊天截图或历史表单均不能单独构成办理依据。如事项同时受多个制度约束，应先确定主责文件，再把其他文件作为补充条件列入办理清单，不能择一规避。</w:t>
      </w:r>
    </w:p>
    <w:p>
      <w:r>
        <w:t>职责分工上，薪酬福利团队负责核对预算、权限与业务依据并保证材料真实完整，员工通过人事档案库实施到期复查。申请、批准、执行与复核应由相互独立的角色承担；同一人员临时代办时，必须在复核意见中写明授权来源、期限与后续复核人，避免因个人信息扩散形成无人负责的控制空档。岗位变动、代理审批或跨组织协作不改变原职责边界；临时授权到期后，人事档案库应恢复常规责任链。</w:t>
      </w:r>
    </w:p>
    <w:p>
      <w:r>
        <w:t>标准流程依次为受理、完整性检查、业务判断、授权决定、执行和归档。薪酬福利团队提交考勤记录后，直属负责人先核对范围与前置条件，再在员工自助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跨部门协同，可使用本文件明确的例外路径，但不得据此降低实质控制。经办人应写明不能走标准流程的原因、风险缓解措施和恢复标准，由员工限定期限并复核。涉及材料缺失或职责冲突的事项不得口头追认；紧急办理结束后应补齐留痕附件并登记复盘结论。例外决定只对本次载明事项有效，不自动形成惯例；同类例外反复出现时，应由归口部门评估是否修订制度。</w:t>
      </w:r>
    </w:p>
    <w:p>
      <w:r>
        <w:br w:type="page"/>
      </w:r>
    </w:p>
    <w:p>
      <w:pPr>
        <w:pStyle w:val="Heading1"/>
      </w:pPr>
      <w:r>
        <w:t>假期</w:t>
      </w:r>
    </w:p>
    <w:p>
      <w:r>
        <w:rPr>
          <w:b/>
        </w:rPr>
        <w:t>第 45 节控制说明</w:t>
      </w:r>
    </w:p>
    <w:p>
      <w:r>
        <w:t>职责分工上，直属负责人负责在办理前确认适用范围和有效版本并保证材料真实完整，薪酬福利团队通过考勤系统实施分级审批。申请、批准、执行与复核应由相互独立的角色承担；同一人员临时代办时，必须在审批记录中写明授权来源、期限与后续复核人，避免因材料缺失形成无人负责的控制空档。岗位变动、代理审批或跨组织协作不改变原职责边界；临时授权到期后，考勤系统应恢复常规责任链。</w:t>
      </w:r>
    </w:p>
    <w:p>
      <w:r>
        <w:t>标准流程依次为受理、完整性检查、业务判断、授权决定、执行和归档。薪酬福利团队提交离职交接单后，员工先核对范围与前置条件，再在员工自助平台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紧急情况，可使用本文件明确的例外路径，但不得据此降低实质控制。经办人应写明不能走标准流程的原因、风险缓解措施和恢复标准，由人力资源共享服务中心限定期限并复核。涉及审批倒置或职责冲突的事项不得口头追认；紧急办理结束后应补齐时间线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薪酬数据原件、审批链、操作日志、必要的核验截图和例外说明，并按员工自助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br w:type="page"/>
      </w:r>
    </w:p>
    <w:p>
      <w:pPr>
        <w:pStyle w:val="Heading1"/>
      </w:pPr>
      <w:r>
        <w:t>绩效</w:t>
      </w:r>
    </w:p>
    <w:p>
      <w:r>
        <w:rPr>
          <w:b/>
        </w:rPr>
        <w:t>第 46 节控制说明</w:t>
      </w:r>
    </w:p>
    <w:p>
      <w:r>
        <w:t>标准流程依次为受理、完整性检查、业务判断、授权决定、执行和归档。直属负责人提交考勤记录后，员工先核对范围与前置条件，再在考勤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历史资料迁移，可使用本文件明确的例外路径，但不得据此降低实质控制。经办人应写明不能走标准流程的原因、风险缓解措施和恢复标准，由人力资源共享服务中心限定期限并复核。涉及审批倒置或职责冲突的事项不得口头追认；紧急办理结束后应补齐审批记录并登记复盘结论。例外决定只对本次载明事项有效，不自动形成惯例；同类例外反复出现时，应由归口部门评估是否修订制度。</w:t>
      </w:r>
    </w:p>
    <w:p>
      <w:r>
        <w:t>办理住宿或补贴时，应明确区分普通差旅住宿、长期派驻住宿补贴、驻场补助、海外住宿和会议临时住宿标准；名称相近不代表预算来源、适用期间和审批链相同。</w:t>
      </w:r>
    </w:p>
    <w:p>
      <w:r>
        <w:t>“绩效”适用于围绕休假申请发生的申请、审核、执行和复核活动。本节所称有效记录，是指能够说明责任人、业务目的、适用期间、金额或权限范围以及最终决定的材料。人力资源共享服务中心应先确认对象和有效版本；口头沟通、聊天截图或历史表单均不能单独构成办理依据。如事项同时受多个制度约束，应先确定主责文件，再把其他文件作为补充条件列入办理清单，不能择一规避。</w:t>
      </w:r>
    </w:p>
    <w:p>
      <w:r>
        <w:br w:type="page"/>
      </w:r>
    </w:p>
    <w:p>
      <w:pPr>
        <w:pStyle w:val="Heading1"/>
      </w:pPr>
      <w:r>
        <w:t>行为规范</w:t>
      </w:r>
    </w:p>
    <w:p>
      <w:r>
        <w:rPr>
          <w:b/>
        </w:rPr>
        <w:t>第 47 节控制说明</w:t>
      </w:r>
    </w:p>
    <w:p>
      <w:r>
        <w:t>遇到境外或异地场景，可使用本文件明确的例外路径，但不得据此降低实质控制。经办人应写明不能走标准流程的原因、风险缓解措施和恢复标准，由员工限定期限并复核。涉及个人信息扩散或职责冲突的事项不得口头追认；紧急办理结束后应补齐操作日志并登记复盘结论。例外决定只对本次载明事项有效，不自动形成惯例；同类例外反复出现时，应由归口部门评估是否修订制度。</w:t>
      </w:r>
    </w:p>
    <w:p>
      <w:r>
        <w:t>引用其他制度时，应同时记录文件编号、版本和生效日期；存在新旧口径差异的，以明确的替代、覆盖关系及事项发生时间判定。归档附件包括考勤记录原件、审批链、审批记录、必要的核验截图和例外说明，并按考勤系统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行为规范”适用于围绕福利凭证发生的申请、审核、执行和复核活动。本节所称有效记录，是指能够说明责任人、业务目的、适用期间、金额或权限范围以及最终决定的材料。人力资源共享服务中心应先确认对象和有效版本；口头沟通、聊天截图或历史表单均不能单独构成办理依据。如事项同时受多个制度约束，应先确定主责文件，再把其他文件作为补充条件列入办理清单，不能择一规避。</w:t>
      </w:r>
    </w:p>
    <w:p>
      <w:r>
        <w:t>职责分工上，薪酬福利团队负责核对预算、权限与业务依据并保证材料真实完整，人力资源共享服务中心通过人事档案库实施抽样稽核。申请、批准、执行与复核应由相互独立的角色承担；同一人员临时代办时，必须在时间线中写明授权来源、期限与后续复核人，避免因审批倒置形成无人负责的控制空档。岗位变动、代理审批或跨组织协作不改变原职责边界；临时授权到期后，人事档案库应恢复常规责任链。</w:t>
      </w:r>
    </w:p>
    <w:p>
      <w:pPr>
        <w:pStyle w:val="Heading2"/>
      </w:pPr>
      <w:r>
        <w:t>本节记录清单</w:t>
      </w:r>
    </w:p>
    <w:tbl>
      <w:tblPr>
        <w:tblW w:type="auto" w:w="0"/>
        <w:tblLook w:firstColumn="1" w:firstRow="1" w:lastColumn="0" w:lastRow="0" w:noHBand="0" w:noVBand="1" w:val="04A0"/>
      </w:tblPr>
      <w:tblGrid>
        <w:gridCol w:w="3173"/>
        <w:gridCol w:w="3173"/>
        <w:gridCol w:w="3173"/>
      </w:tblGrid>
      <w:tr>
        <w:tc>
          <w:tcPr>
            <w:tcW w:type="dxa" w:w="3173"/>
            <w:shd w:fill="203864"/>
          </w:tcPr>
          <w:p>
            <w:r>
              <w:rPr>
                <w:b/>
                <w:color w:val="FFFFFF"/>
              </w:rPr>
              <w:t>记录</w:t>
            </w:r>
          </w:p>
        </w:tc>
        <w:tc>
          <w:tcPr>
            <w:tcW w:type="dxa" w:w="3173"/>
            <w:shd w:fill="203864"/>
          </w:tcPr>
          <w:p>
            <w:r>
              <w:rPr>
                <w:b/>
                <w:color w:val="FFFFFF"/>
              </w:rPr>
              <w:t>责任角色</w:t>
            </w:r>
          </w:p>
        </w:tc>
        <w:tc>
          <w:tcPr>
            <w:tcW w:type="dxa" w:w="3173"/>
            <w:shd w:fill="203864"/>
          </w:tcPr>
          <w:p>
            <w:r>
              <w:rPr>
                <w:b/>
                <w:color w:val="FFFFFF"/>
              </w:rPr>
              <w:t>复核要点</w:t>
            </w:r>
          </w:p>
        </w:tc>
      </w:tr>
      <w:tr>
        <w:tc>
          <w:tcPr>
            <w:tcW w:type="dxa" w:w="3173"/>
            <w:tcMar>
              <w:top w:w="100" w:type="dxa"/>
              <w:start w:w="120" w:type="dxa"/>
              <w:bottom w:w="100" w:type="dxa"/>
              <w:end w:w="120" w:type="dxa"/>
            </w:tcMar>
            <w:vAlign w:val="center"/>
          </w:tcPr>
          <w:p>
            <w:r>
              <w:rPr>
                <w:rFonts w:ascii="Microsoft YaHei" w:hAnsi="Microsoft YaHei"/>
                <w:sz w:val="17"/>
              </w:rPr>
              <w:t>入职资料</w:t>
            </w:r>
          </w:p>
        </w:tc>
        <w:tc>
          <w:tcPr>
            <w:tcW w:type="dxa" w:w="3173"/>
            <w:tcMar>
              <w:top w:w="100" w:type="dxa"/>
              <w:start w:w="120" w:type="dxa"/>
              <w:bottom w:w="100" w:type="dxa"/>
              <w:end w:w="120" w:type="dxa"/>
            </w:tcMar>
            <w:vAlign w:val="center"/>
          </w:tcPr>
          <w:p>
            <w:r>
              <w:rPr>
                <w:rFonts w:ascii="Microsoft YaHei" w:hAnsi="Microsoft YaHei"/>
                <w:sz w:val="17"/>
              </w:rPr>
              <w:t>员工</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确认范围、时间和结论，防止口径不一致</w:t>
            </w:r>
          </w:p>
        </w:tc>
      </w:tr>
      <w:tr>
        <w:tc>
          <w:tcPr>
            <w:tcW w:type="dxa" w:w="3173"/>
            <w:tcMar>
              <w:top w:w="100" w:type="dxa"/>
              <w:start w:w="120" w:type="dxa"/>
              <w:bottom w:w="100" w:type="dxa"/>
              <w:end w:w="120" w:type="dxa"/>
            </w:tcMar>
            <w:vAlign w:val="center"/>
          </w:tcPr>
          <w:p>
            <w:r>
              <w:rPr>
                <w:rFonts w:ascii="Microsoft YaHei" w:hAnsi="Microsoft YaHei"/>
                <w:sz w:val="17"/>
              </w:rPr>
              <w:t>考勤记录</w:t>
            </w:r>
          </w:p>
        </w:tc>
        <w:tc>
          <w:tcPr>
            <w:tcW w:type="dxa" w:w="3173"/>
            <w:tcMar>
              <w:top w:w="100" w:type="dxa"/>
              <w:start w:w="120" w:type="dxa"/>
              <w:bottom w:w="100" w:type="dxa"/>
              <w:end w:w="120" w:type="dxa"/>
            </w:tcMar>
            <w:vAlign w:val="center"/>
          </w:tcPr>
          <w:p>
            <w:r>
              <w:rPr>
                <w:rFonts w:ascii="Microsoft YaHei" w:hAnsi="Microsoft YaHei"/>
                <w:sz w:val="17"/>
              </w:rPr>
              <w:t>直属负责人</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确认范围、时间和结论，防止材料缺失</w:t>
            </w:r>
          </w:p>
        </w:tc>
      </w:tr>
      <w:tr>
        <w:tc>
          <w:tcPr>
            <w:tcW w:type="dxa" w:w="3173"/>
            <w:tcMar>
              <w:top w:w="100" w:type="dxa"/>
              <w:start w:w="120" w:type="dxa"/>
              <w:bottom w:w="100" w:type="dxa"/>
              <w:end w:w="120" w:type="dxa"/>
            </w:tcMar>
            <w:vAlign w:val="center"/>
          </w:tcPr>
          <w:p>
            <w:r>
              <w:rPr>
                <w:rFonts w:ascii="Microsoft YaHei" w:hAnsi="Microsoft YaHei"/>
                <w:sz w:val="17"/>
              </w:rPr>
              <w:t>休假申请</w:t>
            </w:r>
          </w:p>
        </w:tc>
        <w:tc>
          <w:tcPr>
            <w:tcW w:type="dxa" w:w="3173"/>
            <w:tcMar>
              <w:top w:w="100" w:type="dxa"/>
              <w:start w:w="120" w:type="dxa"/>
              <w:bottom w:w="100" w:type="dxa"/>
              <w:end w:w="120" w:type="dxa"/>
            </w:tcMar>
            <w:vAlign w:val="center"/>
          </w:tcPr>
          <w:p>
            <w:r>
              <w:rPr>
                <w:rFonts w:ascii="Microsoft YaHei" w:hAnsi="Microsoft YaHei"/>
                <w:sz w:val="17"/>
              </w:rPr>
              <w:t>HRBP</w:t>
            </w:r>
          </w:p>
        </w:tc>
        <w:tc>
          <w:tcPr>
            <w:tcW w:type="dxa" w:w="3173"/>
            <w:tcMar>
              <w:top w:w="100" w:type="dxa"/>
              <w:start w:w="120" w:type="dxa"/>
              <w:bottom w:w="100" w:type="dxa"/>
              <w:end w:w="120" w:type="dxa"/>
            </w:tcMar>
            <w:vAlign w:val="center"/>
          </w:tcPr>
          <w:p>
            <w:r>
              <w:rPr>
                <w:rFonts w:ascii="Microsoft YaHei" w:hAnsi="Microsoft YaHei"/>
                <w:sz w:val="17"/>
              </w:rPr>
              <w:t>确认范围、时间和结论，防止审批倒置</w:t>
            </w:r>
          </w:p>
        </w:tc>
      </w:tr>
    </w:tbl>
    <w:p>
      <w:r>
        <w:br w:type="page"/>
      </w:r>
    </w:p>
    <w:p>
      <w:pPr>
        <w:pStyle w:val="Heading1"/>
      </w:pPr>
      <w:r>
        <w:t>资产与信息保护</w:t>
      </w:r>
    </w:p>
    <w:p>
      <w:r>
        <w:rPr>
          <w:b/>
        </w:rPr>
        <w:t>第 48 节控制说明</w:t>
      </w:r>
    </w:p>
    <w:p>
      <w:r>
        <w:t>引用其他制度时，应同时记录文件编号、版本和生效日期；存在新旧口径差异的，以明确的替代、覆盖关系及事项发生时间判定。归档附件包括休假申请原件、审批链、审批记录、必要的核验截图和例外说明，并按员工自助平台的保留规则存放。抽查样本中的无关批注、旧模板页眉和测试数据属于背景噪声，不得被当作正式规则或新的授权依据。附件索引应能从正文条款追溯到具体材料，复印件或导出件需标注来源；与结论无关的个人信息应按最小必要原则遮蔽。</w:t>
      </w:r>
    </w:p>
    <w:p>
      <w:r>
        <w:t>“资产与信息保护”适用于围绕福利凭证发生的申请、审核、执行和复核活动。本节所称有效记录，是指能够说明责任人、业务目的、适用期间、金额或权限范围以及最终决定的材料。HRBP应先确认对象和有效版本；口头沟通、聊天截图或历史表单均不能单独构成办理依据。如事项同时受多个制度约束，应先确定主责文件，再把其他文件作为补充条件列入办理清单，不能择一规避。</w:t>
      </w:r>
    </w:p>
    <w:p>
      <w:r>
        <w:t>职责分工上，人力资源共享服务中心负责对例外原因进行书面说明并保证材料真实完整，员工通过考勤系统实施分级审批。申请、批准、执行与复核应由相互独立的角色承担；同一人员临时代办时，必须在操作日志中写明授权来源、期限与后续复核人，避免因口径不一致形成无人负责的控制空档。岗位变动、代理审批或跨组织协作不改变原职责边界；临时授权到期后，考勤系统应恢复常规责任链。</w:t>
      </w:r>
    </w:p>
    <w:p>
      <w:r>
        <w:t>标准流程依次为受理、完整性检查、业务判断、授权决定、执行和归档。薪酬福利团队提交离职交接单后，员工先核对范围与前置条件，再在考勤系统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br w:type="page"/>
      </w:r>
    </w:p>
    <w:p>
      <w:pPr>
        <w:pStyle w:val="Heading1"/>
      </w:pPr>
      <w:r>
        <w:t>离职</w:t>
      </w:r>
    </w:p>
    <w:p>
      <w:r>
        <w:rPr>
          <w:b/>
        </w:rPr>
        <w:t>第 49 节控制说明</w:t>
      </w:r>
    </w:p>
    <w:p>
      <w:r>
        <w:t>“离职”适用于围绕薪酬数据发生的申请、审核、执行和复核活动。本节所称有效记录，是指能够说明责任人、业务目的、适用期间、金额或权限范围以及最终决定的材料。薪酬福利团队应先确认对象和有效版本；口头沟通、聊天截图或历史表单均不能单独构成办理依据。如事项同时受多个制度约束，应先确定主责文件，再把其他文件作为补充条件列入办理清单，不能择一规避。</w:t>
      </w:r>
    </w:p>
    <w:p>
      <w:r>
        <w:t>职责分工上，人力资源共享服务中心负责核对预算、权限与业务依据并保证材料真实完整，HRBP通过审批中心实施系统留痕。申请、批准、执行与复核应由相互独立的角色承担；同一人员临时代办时，必须在复核意见中写明授权来源、期限与后续复核人，避免因材料缺失形成无人负责的控制空档。岗位变动、代理审批或跨组织协作不改变原职责边界；临时授权到期后，审批中心应恢复常规责任链。</w:t>
      </w:r>
    </w:p>
    <w:p>
      <w:r>
        <w:t>标准流程依次为受理、完整性检查、业务判断、授权决定、执行和归档。直属负责人提交离职交接单后，HRBP先核对范围与前置条件，再在审批中心记录结论；未通过的事项应一次性列明缺口。批准仅对载明的对象和期限有效，范围变化、金额跨档或关键条件变化时应重新进入审批。流程中的等待、退回和补正也属于办理过程，系统记录应保留原时间顺序，不得通过重新发起掩盖曾经的缺口。</w:t>
      </w:r>
    </w:p>
    <w:p>
      <w:r>
        <w:t>遇到紧急情况，可使用本文件明确的例外路径，但不得据此降低实质控制。经办人应写明不能走标准流程的原因、风险缓解措施和恢复标准，由HRBP限定期限并复核。涉及个人信息扩散或职责冲突的事项不得口头追认；紧急办理结束后应补齐审批记录并登记复盘结论。例外决定只对本次载明事项有效，不自动形成惯例；同类例外反复出现时，应由归口部门评估是否修订制度。</w:t>
      </w:r>
    </w:p>
    <w:sectPr w:rsidR="00FC693F" w:rsidRPr="0006063C" w:rsidSect="00034616">
      <w:headerReference w:type="default" r:id="rId9"/>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color w:val="5A5A5A"/>
        <w:sz w:val="16"/>
      </w:rPr>
      <w:t>NovaTech 星云科技  内部  V5.0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5A5A5A"/>
        <w:sz w:val="16"/>
      </w:rPr>
      <w:t>NT-HR-STD-2026-001  员工手册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Microsoft YaHei" w:hAnsi="Microsoft YaHei" w:eastAsia="Microsoft YaHei"/>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员工手册 2026</dc:title>
  <dc:subject>NovaTech 星云科技 内部制度</dc:subject>
  <dc:creator>NovaTech 星云科技</dc:creator>
  <cp:keywords/>
  <dc:description>generated by python-docx</dc:description>
  <cp:lastModifiedBy>NovaTech 星云科技</cp:lastModifiedBy>
  <cp:revision>1</cp:revision>
  <dcterms:created xsi:type="dcterms:W3CDTF">2026-09-17T00:00:00Z</dcterms:created>
  <dcterms:modified xsi:type="dcterms:W3CDTF">2026-09-17T00:00:00Z</dcterms:modified>
  <cp:category/>
</cp:coreProperties>
</file>
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供应商准入与生命周期管理办法</w:t>
      </w:r>
    </w:p>
    <w:p>
      <w:pPr>
        <w:jc w:val="center"/>
      </w:pPr>
      <w:r>
        <w:t>NovaTech 星云科技  V3.0</w:t>
      </w:r>
    </w:p>
    <w:tbl>
      <w:tblPr>
        <w:tblW w:type="auto" w:w="0"/>
        <w:tblLayout w:type="fixed"/>
        <w:tblLook w:firstColumn="1" w:firstRow="1" w:lastColumn="0" w:lastRow="0" w:noHBand="0" w:noVBand="1" w:val="04A0"/>
      </w:tblPr>
      <w:tblGrid>
        <w:gridCol w:w="2268"/>
        <w:gridCol w:w="6520"/>
      </w:tblGrid>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文档编号</w:t>
            </w:r>
          </w:p>
        </w:tc>
        <w:tc>
          <w:tcPr>
            <w:tcW w:type="dxa" w:w="6520"/>
            <w:vAlign w:val="center"/>
            <w:tcMar>
              <w:top w:w="100" w:type="dxa"/>
              <w:start w:w="120" w:type="dxa"/>
              <w:bottom w:w="100" w:type="dxa"/>
              <w:end w:w="120" w:type="dxa"/>
            </w:tcMar>
          </w:tcPr>
          <w:p>
            <w:pPr>
              <w:spacing w:after="20"/>
            </w:pPr>
            <w:r>
              <w:rPr>
                <w:rFonts w:ascii="Microsoft YaHei" w:hAnsi="Microsoft YaHei"/>
                <w:sz w:val="18"/>
              </w:rPr>
              <w:t>NT-PROC-STD-2026-002</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版本</w:t>
            </w:r>
          </w:p>
        </w:tc>
        <w:tc>
          <w:tcPr>
            <w:tcW w:type="dxa" w:w="6520"/>
            <w:vAlign w:val="center"/>
            <w:tcMar>
              <w:top w:w="100" w:type="dxa"/>
              <w:start w:w="120" w:type="dxa"/>
              <w:bottom w:w="100" w:type="dxa"/>
              <w:end w:w="120" w:type="dxa"/>
            </w:tcMar>
          </w:tcPr>
          <w:p>
            <w:pPr>
              <w:spacing w:after="20"/>
            </w:pPr>
            <w:r>
              <w:rPr>
                <w:rFonts w:ascii="Microsoft YaHei" w:hAnsi="Microsoft YaHei"/>
                <w:sz w:val="18"/>
              </w:rPr>
              <w:t>V3.0</w:t>
            </w:r>
          </w:p>
        </w:tc>
      </w:tr>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状态</w:t>
            </w:r>
          </w:p>
        </w:tc>
        <w:tc>
          <w:tcPr>
            <w:tcW w:type="dxa" w:w="6520"/>
            <w:vAlign w:val="center"/>
            <w:tcMar>
              <w:top w:w="100" w:type="dxa"/>
              <w:start w:w="120" w:type="dxa"/>
              <w:bottom w:w="100" w:type="dxa"/>
              <w:end w:w="120" w:type="dxa"/>
            </w:tcMar>
          </w:tcPr>
          <w:p>
            <w:pPr>
              <w:spacing w:after="20"/>
            </w:pPr>
            <w:r>
              <w:rPr>
                <w:rFonts w:ascii="Microsoft YaHei" w:hAnsi="Microsoft YaHei"/>
                <w:sz w:val="18"/>
              </w:rPr>
              <w:t>生效</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密级</w:t>
            </w:r>
          </w:p>
        </w:tc>
        <w:tc>
          <w:tcPr>
            <w:tcW w:type="dxa" w:w="6520"/>
            <w:vAlign w:val="center"/>
            <w:tcMar>
              <w:top w:w="100" w:type="dxa"/>
              <w:start w:w="120" w:type="dxa"/>
              <w:bottom w:w="100" w:type="dxa"/>
              <w:end w:w="120" w:type="dxa"/>
            </w:tcMar>
          </w:tcPr>
          <w:p>
            <w:pPr>
              <w:spacing w:after="20"/>
            </w:pPr>
            <w:r>
              <w:rPr>
                <w:rFonts w:ascii="Microsoft YaHei" w:hAnsi="Microsoft YaHei"/>
                <w:sz w:val="18"/>
              </w:rPr>
              <w:t>内部</w:t>
            </w:r>
          </w:p>
        </w:tc>
      </w:tr>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归口部门</w:t>
            </w:r>
          </w:p>
        </w:tc>
        <w:tc>
          <w:tcPr>
            <w:tcW w:type="dxa" w:w="6520"/>
            <w:vAlign w:val="center"/>
            <w:tcMar>
              <w:top w:w="100" w:type="dxa"/>
              <w:start w:w="120" w:type="dxa"/>
              <w:bottom w:w="100" w:type="dxa"/>
              <w:end w:w="120" w:type="dxa"/>
            </w:tcMar>
          </w:tcPr>
          <w:p>
            <w:pPr>
              <w:spacing w:after="20"/>
            </w:pPr>
            <w:r>
              <w:rPr>
                <w:rFonts w:ascii="Microsoft YaHei" w:hAnsi="Microsoft YaHei"/>
                <w:sz w:val="18"/>
              </w:rPr>
              <w:t>PROCUREMENT</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发布日</w:t>
            </w:r>
          </w:p>
        </w:tc>
        <w:tc>
          <w:tcPr>
            <w:tcW w:type="dxa" w:w="6520"/>
            <w:vAlign w:val="center"/>
            <w:tcMar>
              <w:top w:w="100" w:type="dxa"/>
              <w:start w:w="120" w:type="dxa"/>
              <w:bottom w:w="100" w:type="dxa"/>
              <w:end w:w="120" w:type="dxa"/>
            </w:tcMar>
          </w:tcPr>
          <w:p>
            <w:pPr>
              <w:spacing w:after="20"/>
            </w:pPr>
            <w:r>
              <w:rPr>
                <w:rFonts w:ascii="Microsoft YaHei" w:hAnsi="Microsoft YaHei"/>
                <w:sz w:val="18"/>
              </w:rPr>
              <w:t>2026-01-18</w:t>
            </w:r>
          </w:p>
        </w:tc>
      </w:tr>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生效日</w:t>
            </w:r>
          </w:p>
        </w:tc>
        <w:tc>
          <w:tcPr>
            <w:tcW w:type="dxa" w:w="6520"/>
            <w:vAlign w:val="center"/>
            <w:tcMar>
              <w:top w:w="100" w:type="dxa"/>
              <w:start w:w="120" w:type="dxa"/>
              <w:bottom w:w="100" w:type="dxa"/>
              <w:end w:w="120" w:type="dxa"/>
            </w:tcMar>
          </w:tcPr>
          <w:p>
            <w:pPr>
              <w:spacing w:after="20"/>
            </w:pPr>
            <w:r>
              <w:rPr>
                <w:rFonts w:ascii="Microsoft YaHei" w:hAnsi="Microsoft YaHei"/>
                <w:sz w:val="18"/>
              </w:rPr>
              <w:t>2026-02-01</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替代文件</w:t>
            </w:r>
          </w:p>
        </w:tc>
        <w:tc>
          <w:tcPr>
            <w:tcW w:type="dxa" w:w="6520"/>
            <w:vAlign w:val="center"/>
            <w:tcMar>
              <w:top w:w="100" w:type="dxa"/>
              <w:start w:w="120" w:type="dxa"/>
              <w:bottom w:w="100" w:type="dxa"/>
              <w:end w:w="120" w:type="dxa"/>
            </w:tcMar>
          </w:tcPr>
          <w:p>
            <w:pPr>
              <w:spacing w:after="20"/>
            </w:pPr>
            <w:r>
              <w:rPr>
                <w:rFonts w:ascii="Microsoft YaHei" w:hAnsi="Microsoft YaHei"/>
                <w:sz w:val="18"/>
              </w:rPr>
              <w:t>无</w:t>
            </w:r>
          </w:p>
        </w:tc>
      </w:tr>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引用文件</w:t>
            </w:r>
          </w:p>
        </w:tc>
        <w:tc>
          <w:tcPr>
            <w:tcW w:type="dxa" w:w="6520"/>
            <w:vAlign w:val="center"/>
            <w:tcMar>
              <w:top w:w="100" w:type="dxa"/>
              <w:start w:w="120" w:type="dxa"/>
              <w:bottom w:w="100" w:type="dxa"/>
              <w:end w:w="120" w:type="dxa"/>
            </w:tcMar>
          </w:tcPr>
          <w:p>
            <w:pPr>
              <w:spacing w:after="20"/>
            </w:pPr>
            <w:r>
              <w:rPr>
                <w:rFonts w:ascii="Microsoft YaHei" w:hAnsi="Microsoft YaHei"/>
                <w:sz w:val="18"/>
              </w:rPr>
              <w:t>无</w:t>
            </w:r>
          </w:p>
        </w:tc>
      </w:tr>
    </w:tbl>
    <w:p>
      <w:r>
        <w:t>本文件用于明确供应商准入与生命周期管理办法的适用边界、职责、流程、例外和记录要求。阅读时应先确认生效日期与引用文件，历史版本只用于追溯，不得覆盖当前有效规则。</w:t>
      </w:r>
    </w:p>
    <w:p>
      <w:r>
        <w:br w:type="page"/>
      </w:r>
    </w:p>
    <w:p>
      <w:pPr>
        <w:pStyle w:val="Heading1"/>
      </w:pPr>
      <w:r>
        <w:t>总则</w:t>
      </w:r>
    </w:p>
    <w:p>
      <w:r>
        <w:rPr>
          <w:b/>
        </w:rPr>
        <w:t>第 1 节控制说明</w:t>
      </w:r>
    </w:p>
    <w:p>
      <w:r>
        <w:t>标准流程依次为受理、完整性检查、业务判断、授权决定、执行和归档。部门负责人提交总则事项后，采购申请人先核对范围与前置条件，再在预算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系统短时不可用，可使用本文件明确的例外路径，但不得据此降低实质控制。经办人应写明不能走标准流程的原因、风险缓解措施和恢复标准，由采购经理限定期限并复核。涉及总则的适用条件、责任边界或版本口径被混淆或职责冲突的事项不得口头追认；紧急办理结束后应补齐总则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总则事项原件、审批链、总则办理记录、必要的核验截图和例外说明，并按供应商门户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总则”适用于围绕总则事项发生的申请、审核、执行和复核活动。本节所称有效记录，是指能够说明责任人、业务目的、适用期间、金额或权限范围以及最终决定的材料。供应商管理员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初审</w:t>
      </w:r>
    </w:p>
    <w:p>
      <w:r>
        <w:rPr>
          <w:b/>
        </w:rPr>
        <w:t>第 2 节控制说明</w:t>
      </w:r>
    </w:p>
    <w:p>
      <w:r>
        <w:t>遇到境外或异地场景，可使用本文件明确的例外路径，但不得据此降低实质控制。经办人应写明不能走标准流程的原因、风险缓解措施和恢复标准，由采购经理限定期限并复核。涉及初审的适用条件、责任边界或版本口径被混淆或职责冲突的事项不得口头追认；紧急办理结束后应补齐初审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初审事项原件、审批链、初审办理记录、必要的核验截图和例外说明，并按供应商门户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初审”适用于围绕初审事项发生的申请、审核、执行和复核活动。本节所称有效记录，是指能够说明责任人、业务目的、适用期间、金额或权限范围以及最终决定的材料。采购申请人应先确认对象和有效版本；口头沟通、聊天截图或历史表单均不能单独构成办理依据。如事项同时受多个制度约束，应先确定主责文件，再把其他文件作为补充条件列入办理清单，不能择一规避。</w:t>
      </w:r>
    </w:p>
    <w:p>
      <w:r>
        <w:t>职责分工上，供应商管理员负责对例外原因进行书面说明并保证材料真实完整，预算负责人通过合同台账实施凭证校验。申请、批准、执行与复核应由相互独立的角色承担；同一人员临时代办时，必须在初审办理记录中写明授权来源、期限与后续复核人，避免因初审的适用条件、责任边界或版本口径被混淆形成无人负责的控制空档。岗位变动、代理审批或跨组织协作不改变原职责边界；临时授权到期后，合同台账应恢复常规责任链。</w:t>
      </w:r>
    </w:p>
    <w:p>
      <w:r>
        <w:br w:type="page"/>
      </w:r>
    </w:p>
    <w:p>
      <w:pPr>
        <w:pStyle w:val="Heading1"/>
      </w:pPr>
      <w:r>
        <w:t>资质审核</w:t>
      </w:r>
    </w:p>
    <w:p>
      <w:r>
        <w:rPr>
          <w:b/>
        </w:rPr>
        <w:t>第 3 节控制说明</w:t>
      </w:r>
    </w:p>
    <w:p>
      <w:r>
        <w:rPr>
          <w:b/>
        </w:rPr>
        <w:t>规则条款：供应商准入需资质审核。该条款的适用对象、条件和证据应结合本章上下文判断，不得脱离有效版本单独引用。</w:t>
      </w:r>
    </w:p>
    <w:p>
      <w:r>
        <w:t>引用其他制度时，应同时记录文件编号、版本和生效日期；存在新旧口径差异的，以明确的替代、覆盖关系及事项发生时间判定。归档附件包括资质审核事项原件、审批链、资质审核办理记录、必要的核验截图和例外说明，并按采购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资质审核”适用于围绕资质审核事项发生的申请、审核、执行和复核活动。本节所称有效记录，是指能够说明责任人、业务目的、适用期间、金额或权限范围以及最终决定的材料。采购经理应先确认对象和有效版本；口头沟通、聊天截图或历史表单均不能单独构成办理依据。如事项同时受多个制度约束，应先确定主责文件，再把其他文件作为补充条件列入办理清单，不能择一规避。</w:t>
      </w:r>
    </w:p>
    <w:p>
      <w:r>
        <w:t>职责分工上，采购申请人负责对例外原因进行书面说明并保证材料真实完整，采购经理通过供应商门户实施抽样稽核。申请、批准、执行与复核应由相互独立的角色承担；同一人员临时代办时，必须在资质审核办理记录中写明授权来源、期限与后续复核人，避免因资质审核的适用条件、责任边界或版本口径被混淆形成无人负责的控制空档。岗位变动、代理审批或跨组织协作不改变原职责边界；临时授权到期后，供应商门户应恢复常规责任链。</w:t>
      </w:r>
    </w:p>
    <w:p>
      <w:r>
        <w:t>标准流程依次为受理、完整性检查、业务判断、授权决定、执行和归档。采购申请人提交资质审核事项后，预算负责人先核对范围与前置条件，再在采购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安全审查</w:t>
      </w:r>
    </w:p>
    <w:p>
      <w:r>
        <w:rPr>
          <w:b/>
        </w:rPr>
        <w:t>第 4 节控制说明</w:t>
      </w:r>
    </w:p>
    <w:p>
      <w:r>
        <w:rPr>
          <w:b/>
        </w:rPr>
        <w:t>规则条款：高风险供应商需安全审查。该条款的适用对象、条件和证据应结合本章上下文判断，不得脱离有效版本单独引用。</w:t>
      </w:r>
    </w:p>
    <w:p>
      <w:r>
        <w:t>“安全审查”适用于围绕安全审查事项发生的申请、审核、执行和复核活动。本节所称有效记录，是指能够说明责任人、业务目的、适用期间、金额或权限范围以及最终决定的材料。供应商管理员应先确认对象和有效版本；口头沟通、聊天截图或历史表单均不能单独构成办理依据。如事项同时受多个制度约束，应先确定主责文件，再把其他文件作为补充条件列入办理清单，不能择一规避。</w:t>
      </w:r>
    </w:p>
    <w:p>
      <w:r>
        <w:t>职责分工上，部门负责人负责按照职责分工提交完整材料并保证材料真实完整，供应商管理员通过合同台账实施系统留痕。申请、批准、执行与复核应由相互独立的角色承担；同一人员临时代办时，必须在安全审查办理记录中写明授权来源、期限与后续复核人，避免因安全审查的适用条件、责任边界或版本口径被混淆形成无人负责的控制空档。岗位变动、代理审批或跨组织协作不改变原职责边界；临时授权到期后，合同台账应恢复常规责任链。</w:t>
      </w:r>
    </w:p>
    <w:p>
      <w:r>
        <w:t>标准流程依次为受理、完整性检查、业务判断、授权决定、执行和归档。供应商管理员提交安全审查事项后，预算负责人先核对范围与前置条件，再在预算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采购申请人限定期限并复核。涉及安全审查的适用条件、责任边界或版本口径被混淆或职责冲突的事项不得口头追认；紧急办理结束后应补齐安全审查办理记录并登记复盘结论。例外决定只对本次载明事项有效，不自动形成惯例；同类例外反复出现时，应由归口部门评估是否修订制度。</w:t>
      </w:r>
    </w:p>
    <w:p>
      <w:r>
        <w:br w:type="page"/>
      </w:r>
    </w:p>
    <w:p>
      <w:pPr>
        <w:pStyle w:val="Heading1"/>
      </w:pPr>
      <w:r>
        <w:t>财务审查</w:t>
      </w:r>
    </w:p>
    <w:p>
      <w:r>
        <w:rPr>
          <w:b/>
        </w:rPr>
        <w:t>第 5 节控制说明</w:t>
      </w:r>
    </w:p>
    <w:p>
      <w:r>
        <w:t>职责分工上，部门负责人负责按照职责分工提交完整材料并保证材料真实完整，采购经理通过合同台账实施分级审批。申请、批准、执行与复核应由相互独立的角色承担；同一人员临时代办时，必须在财务审查办理记录中写明授权来源、期限与后续复核人，避免因财务审查的适用条件、责任边界或版本口径被混淆形成无人负责的控制空档。岗位变动、代理审批或跨组织协作不改变原职责边界；临时授权到期后，合同台账应恢复常规责任链。</w:t>
      </w:r>
    </w:p>
    <w:p>
      <w:r>
        <w:t>标准流程依次为受理、完整性检查、业务判断、授权决定、执行和归档。部门负责人提交财务审查事项后，采购申请人先核对范围与前置条件，再在供应商门户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跨部门协同，可使用本文件明确的例外路径，但不得据此降低实质控制。经办人应写明不能走标准流程的原因、风险缓解措施和恢复标准，由预算负责人限定期限并复核。涉及财务审查的适用条件、责任边界或版本口径被混淆或职责冲突的事项不得口头追认；紧急办理结束后应补齐财务审查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财务审查事项原件、审批链、财务审查办理记录、必要的核验截图和例外说明，并按供应商门户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准入决定</w:t>
      </w:r>
    </w:p>
    <w:p>
      <w:r>
        <w:rPr>
          <w:b/>
        </w:rPr>
        <w:t>第 6 节控制说明</w:t>
      </w:r>
    </w:p>
    <w:p>
      <w:r>
        <w:rPr>
          <w:b/>
        </w:rPr>
        <w:t>规则条款：合同签署前原则上需完成供应商准入。该条款的适用对象、条件和证据应结合本章上下文判断，不得脱离有效版本单独引用。</w:t>
      </w:r>
    </w:p>
    <w:p>
      <w:r>
        <w:t>标准流程依次为受理、完整性检查、业务判断、授权决定、执行和归档。预算负责人提交准入决定事项后，采购经理先核对范围与前置条件，再在预算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采购经理限定期限并复核。涉及准入决定的适用条件、责任边界或版本口径被混淆或职责冲突的事项不得口头追认；紧急办理结束后应补齐准入决定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准入决定事项原件、审批链、准入决定办理记录、必要的核验截图和例外说明，并按合同台账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准入决定”适用于围绕准入决定事项发生的申请、审核、执行和复核活动。本节所称有效记录，是指能够说明责任人、业务目的、适用期间、金额或权限范围以及最终决定的材料。部门负责人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黑名单</w:t>
      </w:r>
    </w:p>
    <w:p>
      <w:r>
        <w:rPr>
          <w:b/>
        </w:rPr>
        <w:t>第 7 节控制说明</w:t>
      </w:r>
    </w:p>
    <w:p>
      <w:r>
        <w:rPr>
          <w:b/>
        </w:rPr>
        <w:t>规则条款：黑名单供应商不得正常准入。该条款的适用对象、条件和证据应结合本章上下文判断，不得脱离有效版本单独引用。</w:t>
      </w:r>
    </w:p>
    <w:p>
      <w:r>
        <w:t>遇到历史资料迁移，可使用本文件明确的例外路径，但不得据此降低实质控制。经办人应写明不能走标准流程的原因、风险缓解措施和恢复标准，由采购经理限定期限并复核。涉及黑名单的适用条件、责任边界或版本口径被混淆或职责冲突的事项不得口头追认；紧急办理结束后应补齐黑名单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黑名单事项原件、审批链、黑名单办理记录、必要的核验截图和例外说明，并按供应商门户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黑名单”适用于围绕黑名单事项发生的申请、审核、执行和复核活动。本节所称有效记录，是指能够说明责任人、业务目的、适用期间、金额或权限范围以及最终决定的材料。预算负责人应先确认对象和有效版本；口头沟通、聊天截图或历史表单均不能单独构成办理依据。如事项同时受多个制度约束，应先确定主责文件，再把其他文件作为补充条件列入办理清单，不能择一规避。</w:t>
      </w:r>
    </w:p>
    <w:p>
      <w:r>
        <w:t>职责分工上，预算负责人负责在批准后方可进入下一处理环节并保证材料真实完整，采购经理通过预算系统实施到期复查。申请、批准、执行与复核应由相互独立的角色承担；同一人员临时代办时，必须在黑名单办理记录中写明授权来源、期限与后续复核人，避免因黑名单的适用条件、责任边界或版本口径被混淆形成无人负责的控制空档。岗位变动、代理审批或跨组织协作不改变原职责边界；临时授权到期后，预算系统应恢复常规责任链。</w:t>
      </w:r>
    </w:p>
    <w:p>
      <w:pPr>
        <w:pStyle w:val="Heading2"/>
      </w:pPr>
      <w:r>
        <w:t>本节记录清单</w:t>
      </w:r>
    </w:p>
    <w:tbl>
      <w:tblPr>
        <w:tblW w:type="auto" w:w="0"/>
        <w:tblLook w:firstColumn="1" w:firstRow="1" w:lastColumn="0" w:lastRow="0" w:noHBand="0" w:noVBand="1" w:val="04A0"/>
      </w:tblPr>
      <w:tblGrid>
        <w:gridCol w:w="3173"/>
        <w:gridCol w:w="3173"/>
        <w:gridCol w:w="3173"/>
      </w:tblGrid>
      <w:tr>
        <w:tc>
          <w:tcPr>
            <w:tcW w:type="dxa" w:w="3173"/>
            <w:shd w:fill="203864"/>
          </w:tcPr>
          <w:p>
            <w:r>
              <w:rPr>
                <w:b/>
                <w:color w:val="FFFFFF"/>
              </w:rPr>
              <w:t>记录</w:t>
            </w:r>
          </w:p>
        </w:tc>
        <w:tc>
          <w:tcPr>
            <w:tcW w:type="dxa" w:w="3173"/>
            <w:shd w:fill="203864"/>
          </w:tcPr>
          <w:p>
            <w:r>
              <w:rPr>
                <w:b/>
                <w:color w:val="FFFFFF"/>
              </w:rPr>
              <w:t>责任角色</w:t>
            </w:r>
          </w:p>
        </w:tc>
        <w:tc>
          <w:tcPr>
            <w:tcW w:type="dxa" w:w="3173"/>
            <w:shd w:fill="203864"/>
          </w:tcPr>
          <w:p>
            <w:r>
              <w:rPr>
                <w:b/>
                <w:color w:val="FFFFFF"/>
              </w:rPr>
              <w:t>复核要点</w:t>
            </w:r>
          </w:p>
        </w:tc>
      </w:tr>
      <w:tr>
        <w:tc>
          <w:tcPr>
            <w:tcW w:type="dxa" w:w="3173"/>
            <w:tcMar>
              <w:top w:w="100" w:type="dxa"/>
              <w:start w:w="120" w:type="dxa"/>
              <w:bottom w:w="100" w:type="dxa"/>
              <w:end w:w="120" w:type="dxa"/>
            </w:tcMar>
            <w:vAlign w:val="center"/>
          </w:tcPr>
          <w:p>
            <w:r>
              <w:rPr>
                <w:rFonts w:ascii="Microsoft YaHei" w:hAnsi="Microsoft YaHei"/>
                <w:sz w:val="17"/>
              </w:rPr>
              <w:t>采购申请</w:t>
            </w:r>
          </w:p>
        </w:tc>
        <w:tc>
          <w:tcPr>
            <w:tcW w:type="dxa" w:w="3173"/>
            <w:tcMar>
              <w:top w:w="100" w:type="dxa"/>
              <w:start w:w="120" w:type="dxa"/>
              <w:bottom w:w="100" w:type="dxa"/>
              <w:end w:w="120" w:type="dxa"/>
            </w:tcMar>
            <w:vAlign w:val="center"/>
          </w:tcPr>
          <w:p>
            <w:r>
              <w:rPr>
                <w:rFonts w:ascii="Microsoft YaHei" w:hAnsi="Microsoft YaHei"/>
                <w:sz w:val="17"/>
              </w:rPr>
              <w:t>采购申请人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确认范围、时间和结论，防止拆分采购</w:t>
            </w:r>
          </w:p>
        </w:tc>
      </w:tr>
      <w:tr>
        <w:tc>
          <w:tcPr>
            <w:tcW w:type="dxa" w:w="3173"/>
            <w:tcMar>
              <w:top w:w="100" w:type="dxa"/>
              <w:start w:w="120" w:type="dxa"/>
              <w:bottom w:w="100" w:type="dxa"/>
              <w:end w:w="120" w:type="dxa"/>
            </w:tcMar>
            <w:vAlign w:val="center"/>
          </w:tcPr>
          <w:p>
            <w:r>
              <w:rPr>
                <w:rFonts w:ascii="Microsoft YaHei" w:hAnsi="Microsoft YaHei"/>
                <w:sz w:val="17"/>
              </w:rPr>
              <w:t>报价单</w:t>
            </w:r>
          </w:p>
        </w:tc>
        <w:tc>
          <w:tcPr>
            <w:tcW w:type="dxa" w:w="3173"/>
            <w:tcMar>
              <w:top w:w="100" w:type="dxa"/>
              <w:start w:w="120" w:type="dxa"/>
              <w:bottom w:w="100" w:type="dxa"/>
              <w:end w:w="120" w:type="dxa"/>
            </w:tcMar>
            <w:vAlign w:val="center"/>
          </w:tcPr>
          <w:p>
            <w:r>
              <w:rPr>
                <w:rFonts w:ascii="Microsoft YaHei" w:hAnsi="Microsoft YaHei"/>
                <w:sz w:val="17"/>
              </w:rPr>
              <w:t>部门负责人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确认范围、时间和结论，防止无预算采购</w:t>
            </w:r>
          </w:p>
        </w:tc>
      </w:tr>
      <w:tr>
        <w:tc>
          <w:tcPr>
            <w:tcW w:type="dxa" w:w="3173"/>
            <w:tcMar>
              <w:top w:w="100" w:type="dxa"/>
              <w:start w:w="120" w:type="dxa"/>
              <w:bottom w:w="100" w:type="dxa"/>
              <w:end w:w="120" w:type="dxa"/>
            </w:tcMar>
            <w:vAlign w:val="center"/>
          </w:tcPr>
          <w:p>
            <w:r>
              <w:rPr>
                <w:rFonts w:ascii="Microsoft YaHei" w:hAnsi="Microsoft YaHei"/>
                <w:sz w:val="17"/>
              </w:rPr>
              <w:t>比价记录</w:t>
            </w:r>
          </w:p>
        </w:tc>
        <w:tc>
          <w:tcPr>
            <w:tcW w:type="dxa" w:w="3173"/>
            <w:tcMar>
              <w:top w:w="100" w:type="dxa"/>
              <w:start w:w="120" w:type="dxa"/>
              <w:bottom w:w="100" w:type="dxa"/>
              <w:end w:w="120" w:type="dxa"/>
            </w:tcMar>
            <w:vAlign w:val="center"/>
          </w:tcPr>
          <w:p>
            <w:r>
              <w:rPr>
                <w:rFonts w:ascii="Microsoft YaHei" w:hAnsi="Microsoft YaHei"/>
                <w:sz w:val="17"/>
              </w:rPr>
              <w:t>采购经理</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确认范围、时间和结论，防止准入缺失</w:t>
            </w:r>
          </w:p>
        </w:tc>
      </w:tr>
    </w:tbl>
    <w:p>
      <w:r>
        <w:br w:type="page"/>
      </w:r>
    </w:p>
    <w:p>
      <w:pPr>
        <w:pStyle w:val="Heading1"/>
      </w:pPr>
      <w:r>
        <w:t>年度复核</w:t>
      </w:r>
    </w:p>
    <w:p>
      <w:r>
        <w:rPr>
          <w:b/>
        </w:rPr>
        <w:t>第 8 节控制说明</w:t>
      </w:r>
    </w:p>
    <w:p>
      <w:r>
        <w:t>引用其他制度时，应同时记录文件编号、版本和生效日期；存在新旧口径差异的，以明确的替代、覆盖关系及事项发生时间判定。归档附件包括年度复核事项原件、审批链、年度复核办理记录、必要的核验截图和例外说明，并按供应商门户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年度复核”适用于围绕年度复核事项发生的申请、审核、执行和复核活动。本节所称有效记录，是指能够说明责任人、业务目的、适用期间、金额或权限范围以及最终决定的材料。采购申请人应先确认对象和有效版本；口头沟通、聊天截图或历史表单均不能单独构成办理依据。如事项同时受多个制度约束，应先确定主责文件，再把其他文件作为补充条件列入办理清单，不能择一规避。</w:t>
      </w:r>
    </w:p>
    <w:p>
      <w:r>
        <w:t>职责分工上，供应商管理员负责核对预算、权限与业务依据并保证材料真实完整，预算负责人通过合同台账实施抽样稽核。申请、批准、执行与复核应由相互独立的角色承担；同一人员临时代办时，必须在年度复核办理记录中写明授权来源、期限与后续复核人，避免因年度复核的适用条件、责任边界或版本口径被混淆形成无人负责的控制空档。岗位变动、代理审批或跨组织协作不改变原职责边界；临时授权到期后，合同台账应恢复常规责任链。</w:t>
      </w:r>
    </w:p>
    <w:p>
      <w:r>
        <w:t>标准流程依次为受理、完整性检查、业务判断、授权决定、执行和归档。预算负责人提交年度复核事项后，采购申请人先核对范围与前置条件，再在采购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整改</w:t>
      </w:r>
    </w:p>
    <w:p>
      <w:r>
        <w:rPr>
          <w:b/>
        </w:rPr>
        <w:t>第 9 节控制说明</w:t>
      </w:r>
    </w:p>
    <w:p>
      <w:r>
        <w:t>“整改”适用于围绕整改事项发生的申请、审核、执行和复核活动。本节所称有效记录，是指能够说明责任人、业务目的、适用期间、金额或权限范围以及最终决定的材料。采购经理应先确认对象和有效版本；口头沟通、聊天截图或历史表单均不能单独构成办理依据。如事项同时受多个制度约束，应先确定主责文件，再把其他文件作为补充条件列入办理清单，不能择一规避。</w:t>
      </w:r>
    </w:p>
    <w:p>
      <w:r>
        <w:t>职责分工上，部门负责人负责在批准后方可进入下一处理环节并保证材料真实完整，采购申请人通过供应商门户实施系统留痕。申请、批准、执行与复核应由相互独立的角色承担；同一人员临时代办时，必须在整改办理记录中写明授权来源、期限与后续复核人，避免因整改的适用条件、责任边界或版本口径被混淆形成无人负责的控制空档。岗位变动、代理审批或跨组织协作不改变原职责边界；临时授权到期后，供应商门户应恢复常规责任链。</w:t>
      </w:r>
    </w:p>
    <w:p>
      <w:r>
        <w:t>标准流程依次为受理、完整性检查、业务判断、授权决定、执行和归档。供应商管理员提交整改事项后，部门负责人先核对范围与前置条件，再在合同台账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系统短时不可用，可使用本文件明确的例外路径，但不得据此降低实质控制。经办人应写明不能走标准流程的原因、风险缓解措施和恢复标准，由部门负责人限定期限并复核。涉及整改的适用条件、责任边界或版本口径被混淆或职责冲突的事项不得口头追认；紧急办理结束后应补齐整改办理记录并登记复盘结论。例外决定只对本次载明事项有效，不自动形成惯例；同类例外反复出现时，应由归口部门评估是否修订制度。</w:t>
      </w:r>
    </w:p>
    <w:p>
      <w:r>
        <w:br w:type="page"/>
      </w:r>
    </w:p>
    <w:p>
      <w:pPr>
        <w:pStyle w:val="Heading1"/>
      </w:pPr>
      <w:r>
        <w:t>退出与档案</w:t>
      </w:r>
    </w:p>
    <w:p>
      <w:r>
        <w:rPr>
          <w:b/>
        </w:rPr>
        <w:t>第 10 节控制说明</w:t>
      </w:r>
    </w:p>
    <w:p>
      <w:r>
        <w:t>职责分工上，采购经理负责在批准后方可进入下一处理环节并保证材料真实完整，采购申请人通过预算系统实施分级审批。申请、批准、执行与复核应由相互独立的角色承担；同一人员临时代办时，必须在退出与档案办理记录中写明授权来源、期限与后续复核人，避免因退出与档案的适用条件、责任边界或版本口径被混淆形成无人负责的控制空档。岗位变动、代理审批或跨组织协作不改变原职责边界；临时授权到期后，预算系统应恢复常规责任链。</w:t>
      </w:r>
    </w:p>
    <w:p>
      <w:r>
        <w:t>标准流程依次为受理、完整性检查、业务判断、授权决定、执行和归档。采购申请人提交退出与档案事项后，部门负责人先核对范围与前置条件，再在合同台账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部门负责人限定期限并复核。涉及退出与档案的适用条件、责任边界或版本口径被混淆或职责冲突的事项不得口头追认；紧急办理结束后应补齐退出与档案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退出与档案事项原件、审批链、退出与档案办理记录、必要的核验截图和例外说明，并按合同台账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总则</w:t>
      </w:r>
    </w:p>
    <w:p>
      <w:r>
        <w:rPr>
          <w:b/>
        </w:rPr>
        <w:t>第 11 节控制说明</w:t>
      </w:r>
    </w:p>
    <w:p>
      <w:r>
        <w:t>标准流程依次为受理、完整性检查、业务判断、授权决定、执行和归档。供应商管理员提交总则事项后，采购申请人先核对范围与前置条件，再在采购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系统短时不可用，可使用本文件明确的例外路径，但不得据此降低实质控制。经办人应写明不能走标准流程的原因、风险缓解措施和恢复标准，由采购经理限定期限并复核。涉及总则的适用条件、责任边界或版本口径被混淆或职责冲突的事项不得口头追认；紧急办理结束后应补齐总则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总则事项原件、审批链、总则办理记录、必要的核验截图和例外说明，并按供应商门户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总则”适用于围绕总则事项发生的申请、审核、执行和复核活动。本节所称有效记录，是指能够说明责任人、业务目的、适用期间、金额或权限范围以及最终决定的材料。采购经理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初审</w:t>
      </w:r>
    </w:p>
    <w:p>
      <w:r>
        <w:rPr>
          <w:b/>
        </w:rPr>
        <w:t>第 12 节控制说明</w:t>
      </w:r>
    </w:p>
    <w:p>
      <w:r>
        <w:t>遇到历史资料迁移，可使用本文件明确的例外路径，但不得据此降低实质控制。经办人应写明不能走标准流程的原因、风险缓解措施和恢复标准，由部门负责人限定期限并复核。涉及初审的适用条件、责任边界或版本口径被混淆或职责冲突的事项不得口头追认；紧急办理结束后应补齐初审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初审事项原件、审批链、初审办理记录、必要的核验截图和例外说明，并按合同台账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初审”适用于围绕初审事项发生的申请、审核、执行和复核活动。本节所称有效记录，是指能够说明责任人、业务目的、适用期间、金额或权限范围以及最终决定的材料。部门负责人应先确认对象和有效版本；口头沟通、聊天截图或历史表单均不能单独构成办理依据。如事项同时受多个制度约束，应先确定主责文件，再把其他文件作为补充条件列入办理清单，不能择一规避。</w:t>
      </w:r>
    </w:p>
    <w:p>
      <w:r>
        <w:t>职责分工上，采购经理负责在办理前确认适用范围和有效版本并保证材料真实完整，部门负责人通过供应商门户实施双人复核。申请、批准、执行与复核应由相互独立的角色承担；同一人员临时代办时，必须在初审办理记录中写明授权来源、期限与后续复核人，避免因初审的适用条件、责任边界或版本口径被混淆形成无人负责的控制空档。岗位变动、代理审批或跨组织协作不改变原职责边界；临时授权到期后，供应商门户应恢复常规责任链。</w:t>
      </w:r>
    </w:p>
    <w:p>
      <w:r>
        <w:br w:type="page"/>
      </w:r>
    </w:p>
    <w:p>
      <w:pPr>
        <w:pStyle w:val="Heading1"/>
      </w:pPr>
      <w:r>
        <w:t>资质审核</w:t>
      </w:r>
    </w:p>
    <w:p>
      <w:r>
        <w:rPr>
          <w:b/>
        </w:rPr>
        <w:t>第 13 节控制说明</w:t>
      </w:r>
    </w:p>
    <w:p>
      <w:r>
        <w:t>引用其他制度时，应同时记录文件编号、版本和生效日期；存在新旧口径差异的，以明确的替代、覆盖关系及事项发生时间判定。归档附件包括资质审核事项原件、审批链、资质审核办理记录、必要的核验截图和例外说明，并按合同台账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资质审核”适用于围绕资质审核事项发生的申请、审核、执行和复核活动。本节所称有效记录，是指能够说明责任人、业务目的、适用期间、金额或权限范围以及最终决定的材料。采购经理应先确认对象和有效版本；口头沟通、聊天截图或历史表单均不能单独构成办理依据。如事项同时受多个制度约束，应先确定主责文件，再把其他文件作为补充条件列入办理清单，不能择一规避。</w:t>
      </w:r>
    </w:p>
    <w:p>
      <w:r>
        <w:t>职责分工上，采购申请人负责在办理前确认适用范围和有效版本并保证材料真实完整，采购经理通过合同台账实施系统留痕。申请、批准、执行与复核应由相互独立的角色承担；同一人员临时代办时，必须在资质审核办理记录中写明授权来源、期限与后续复核人，避免因资质审核的适用条件、责任边界或版本口径被混淆形成无人负责的控制空档。岗位变动、代理审批或跨组织协作不改变原职责边界；临时授权到期后，合同台账应恢复常规责任链。</w:t>
      </w:r>
    </w:p>
    <w:p>
      <w:r>
        <w:t>标准流程依次为受理、完整性检查、业务判断、授权决定、执行和归档。部门负责人提交资质审核事项后，供应商管理员先核对范围与前置条件，再在合同台账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安全审查</w:t>
      </w:r>
    </w:p>
    <w:p>
      <w:r>
        <w:rPr>
          <w:b/>
        </w:rPr>
        <w:t>第 14 节控制说明</w:t>
      </w:r>
    </w:p>
    <w:p>
      <w:r>
        <w:t>“安全审查”适用于围绕安全审查事项发生的申请、审核、执行和复核活动。本节所称有效记录，是指能够说明责任人、业务目的、适用期间、金额或权限范围以及最终决定的材料。采购经理应先确认对象和有效版本；口头沟通、聊天截图或历史表单均不能单独构成办理依据。如事项同时受多个制度约束，应先确定主责文件，再把其他文件作为补充条件列入办理清单，不能择一规避。</w:t>
      </w:r>
    </w:p>
    <w:p>
      <w:r>
        <w:t>职责分工上，供应商管理员负责在批准后方可进入下一处理环节并保证材料真实完整，部门负责人通过供应商门户实施凭证校验。申请、批准、执行与复核应由相互独立的角色承担；同一人员临时代办时，必须在安全审查办理记录中写明授权来源、期限与后续复核人，避免因安全审查的适用条件、责任边界或版本口径被混淆形成无人负责的控制空档。岗位变动、代理审批或跨组织协作不改变原职责边界；临时授权到期后，供应商门户应恢复常规责任链。</w:t>
      </w:r>
    </w:p>
    <w:p>
      <w:r>
        <w:t>标准流程依次为受理、完整性检查、业务判断、授权决定、执行和归档。预算负责人提交安全审查事项后，采购经理先核对范围与前置条件，再在合同台账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采购申请人限定期限并复核。涉及安全审查的适用条件、责任边界或版本口径被混淆或职责冲突的事项不得口头追认；紧急办理结束后应补齐安全审查办理记录并登记复盘结论。例外决定只对本次载明事项有效，不自动形成惯例；同类例外反复出现时，应由归口部门评估是否修订制度。</w:t>
      </w:r>
    </w:p>
    <w:p>
      <w:r>
        <w:br w:type="page"/>
      </w:r>
    </w:p>
    <w:p>
      <w:pPr>
        <w:pStyle w:val="Heading1"/>
      </w:pPr>
      <w:r>
        <w:t>财务审查</w:t>
      </w:r>
    </w:p>
    <w:p>
      <w:r>
        <w:rPr>
          <w:b/>
        </w:rPr>
        <w:t>第 15 节控制说明</w:t>
      </w:r>
    </w:p>
    <w:p>
      <w:r>
        <w:t>职责分工上，采购经理负责对例外原因进行书面说明并保证材料真实完整，预算负责人通过合同台账实施双人复核。申请、批准、执行与复核应由相互独立的角色承担；同一人员临时代办时，必须在财务审查办理记录中写明授权来源、期限与后续复核人，避免因财务审查的适用条件、责任边界或版本口径被混淆形成无人负责的控制空档。岗位变动、代理审批或跨组织协作不改变原职责边界；临时授权到期后，合同台账应恢复常规责任链。</w:t>
      </w:r>
    </w:p>
    <w:p>
      <w:r>
        <w:t>标准流程依次为受理、完整性检查、业务判断、授权决定、执行和归档。预算负责人提交财务审查事项后，采购经理先核对范围与前置条件，再在预算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采购申请人限定期限并复核。涉及财务审查的适用条件、责任边界或版本口径被混淆或职责冲突的事项不得口头追认；紧急办理结束后应补齐财务审查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财务审查事项原件、审批链、财务审查办理记录、必要的核验截图和例外说明，并按预算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pPr>
        <w:pStyle w:val="Heading2"/>
      </w:pPr>
      <w:r>
        <w:t>本节记录清单</w:t>
      </w:r>
    </w:p>
    <w:tbl>
      <w:tblPr>
        <w:tblW w:type="auto" w:w="0"/>
        <w:tblLook w:firstColumn="1" w:firstRow="1" w:lastColumn="0" w:lastRow="0" w:noHBand="0" w:noVBand="1" w:val="04A0"/>
      </w:tblPr>
      <w:tblGrid>
        <w:gridCol w:w="3173"/>
        <w:gridCol w:w="3173"/>
        <w:gridCol w:w="3173"/>
      </w:tblGrid>
      <w:tr>
        <w:tc>
          <w:tcPr>
            <w:tcW w:type="dxa" w:w="3173"/>
            <w:shd w:fill="203864"/>
          </w:tcPr>
          <w:p>
            <w:r>
              <w:rPr>
                <w:b/>
                <w:color w:val="FFFFFF"/>
              </w:rPr>
              <w:t>记录</w:t>
            </w:r>
          </w:p>
        </w:tc>
        <w:tc>
          <w:tcPr>
            <w:tcW w:type="dxa" w:w="3173"/>
            <w:shd w:fill="203864"/>
          </w:tcPr>
          <w:p>
            <w:r>
              <w:rPr>
                <w:b/>
                <w:color w:val="FFFFFF"/>
              </w:rPr>
              <w:t>责任角色</w:t>
            </w:r>
          </w:p>
        </w:tc>
        <w:tc>
          <w:tcPr>
            <w:tcW w:type="dxa" w:w="3173"/>
            <w:shd w:fill="203864"/>
          </w:tcPr>
          <w:p>
            <w:r>
              <w:rPr>
                <w:b/>
                <w:color w:val="FFFFFF"/>
              </w:rPr>
              <w:t>复核要点</w:t>
            </w:r>
          </w:p>
        </w:tc>
      </w:tr>
      <w:tr>
        <w:tc>
          <w:tcPr>
            <w:tcW w:type="dxa" w:w="3173"/>
            <w:tcMar>
              <w:top w:w="100" w:type="dxa"/>
              <w:start w:w="120" w:type="dxa"/>
              <w:bottom w:w="100" w:type="dxa"/>
              <w:end w:w="120" w:type="dxa"/>
            </w:tcMar>
            <w:vAlign w:val="center"/>
          </w:tcPr>
          <w:p>
            <w:r>
              <w:rPr>
                <w:rFonts w:ascii="Microsoft YaHei" w:hAnsi="Microsoft YaHei"/>
                <w:sz w:val="17"/>
              </w:rPr>
              <w:t>采购申请</w:t>
            </w:r>
          </w:p>
        </w:tc>
        <w:tc>
          <w:tcPr>
            <w:tcW w:type="dxa" w:w="3173"/>
            <w:tcMar>
              <w:top w:w="100" w:type="dxa"/>
              <w:start w:w="120" w:type="dxa"/>
              <w:bottom w:w="100" w:type="dxa"/>
              <w:end w:w="120" w:type="dxa"/>
            </w:tcMar>
            <w:vAlign w:val="center"/>
          </w:tcPr>
          <w:p>
            <w:r>
              <w:rPr>
                <w:rFonts w:ascii="Microsoft YaHei" w:hAnsi="Microsoft YaHei"/>
                <w:sz w:val="17"/>
              </w:rPr>
              <w:t>采购申请人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确认范围、时间和结论，防止拆分采购</w:t>
            </w:r>
          </w:p>
        </w:tc>
      </w:tr>
      <w:tr>
        <w:tc>
          <w:tcPr>
            <w:tcW w:type="dxa" w:w="3173"/>
            <w:tcMar>
              <w:top w:w="100" w:type="dxa"/>
              <w:start w:w="120" w:type="dxa"/>
              <w:bottom w:w="100" w:type="dxa"/>
              <w:end w:w="120" w:type="dxa"/>
            </w:tcMar>
            <w:vAlign w:val="center"/>
          </w:tcPr>
          <w:p>
            <w:r>
              <w:rPr>
                <w:rFonts w:ascii="Microsoft YaHei" w:hAnsi="Microsoft YaHei"/>
                <w:sz w:val="17"/>
              </w:rPr>
              <w:t>报价单</w:t>
            </w:r>
          </w:p>
        </w:tc>
        <w:tc>
          <w:tcPr>
            <w:tcW w:type="dxa" w:w="3173"/>
            <w:tcMar>
              <w:top w:w="100" w:type="dxa"/>
              <w:start w:w="120" w:type="dxa"/>
              <w:bottom w:w="100" w:type="dxa"/>
              <w:end w:w="120" w:type="dxa"/>
            </w:tcMar>
            <w:vAlign w:val="center"/>
          </w:tcPr>
          <w:p>
            <w:r>
              <w:rPr>
                <w:rFonts w:ascii="Microsoft YaHei" w:hAnsi="Microsoft YaHei"/>
                <w:sz w:val="17"/>
              </w:rPr>
              <w:t>部门负责人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确认范围、时间和结论，防止无预算采购</w:t>
            </w:r>
          </w:p>
        </w:tc>
      </w:tr>
      <w:tr>
        <w:tc>
          <w:tcPr>
            <w:tcW w:type="dxa" w:w="3173"/>
            <w:tcMar>
              <w:top w:w="100" w:type="dxa"/>
              <w:start w:w="120" w:type="dxa"/>
              <w:bottom w:w="100" w:type="dxa"/>
              <w:end w:w="120" w:type="dxa"/>
            </w:tcMar>
            <w:vAlign w:val="center"/>
          </w:tcPr>
          <w:p>
            <w:r>
              <w:rPr>
                <w:rFonts w:ascii="Microsoft YaHei" w:hAnsi="Microsoft YaHei"/>
                <w:sz w:val="17"/>
              </w:rPr>
              <w:t>比价记录</w:t>
            </w:r>
          </w:p>
        </w:tc>
        <w:tc>
          <w:tcPr>
            <w:tcW w:type="dxa" w:w="3173"/>
            <w:tcMar>
              <w:top w:w="100" w:type="dxa"/>
              <w:start w:w="120" w:type="dxa"/>
              <w:bottom w:w="100" w:type="dxa"/>
              <w:end w:w="120" w:type="dxa"/>
            </w:tcMar>
            <w:vAlign w:val="center"/>
          </w:tcPr>
          <w:p>
            <w:r>
              <w:rPr>
                <w:rFonts w:ascii="Microsoft YaHei" w:hAnsi="Microsoft YaHei"/>
                <w:sz w:val="17"/>
              </w:rPr>
              <w:t>采购经理</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确认范围、时间和结论，防止准入缺失</w:t>
            </w:r>
          </w:p>
        </w:tc>
      </w:tr>
    </w:tbl>
    <w:p>
      <w:r>
        <w:br w:type="page"/>
      </w:r>
    </w:p>
    <w:p>
      <w:pPr>
        <w:pStyle w:val="Heading1"/>
      </w:pPr>
      <w:r>
        <w:t>准入决定</w:t>
      </w:r>
    </w:p>
    <w:p>
      <w:r>
        <w:rPr>
          <w:b/>
        </w:rPr>
        <w:t>第 16 节控制说明</w:t>
      </w:r>
    </w:p>
    <w:p>
      <w:r>
        <w:t>标准流程依次为受理、完整性检查、业务判断、授权决定、执行和归档。部门负责人提交准入决定事项后，采购申请人先核对范围与前置条件，再在采购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跨部门协同，可使用本文件明确的例外路径，但不得据此降低实质控制。经办人应写明不能走标准流程的原因、风险缓解措施和恢复标准，由预算负责人限定期限并复核。涉及准入决定的适用条件、责任边界或版本口径被混淆或职责冲突的事项不得口头追认；紧急办理结束后应补齐准入决定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准入决定事项原件、审批链、准入决定办理记录、必要的核验截图和例外说明，并按采购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准入决定”适用于围绕准入决定事项发生的申请、审核、执行和复核活动。本节所称有效记录，是指能够说明责任人、业务目的、适用期间、金额或权限范围以及最终决定的材料。采购申请人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黑名单</w:t>
      </w:r>
    </w:p>
    <w:p>
      <w:r>
        <w:rPr>
          <w:b/>
        </w:rPr>
        <w:t>第 17 节控制说明</w:t>
      </w:r>
    </w:p>
    <w:p>
      <w:r>
        <w:t>遇到境外或异地场景，可使用本文件明确的例外路径，但不得据此降低实质控制。经办人应写明不能走标准流程的原因、风险缓解措施和恢复标准，由采购申请人限定期限并复核。涉及黑名单的适用条件、责任边界或版本口径被混淆或职责冲突的事项不得口头追认；紧急办理结束后应补齐黑名单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黑名单事项原件、审批链、黑名单办理记录、必要的核验截图和例外说明，并按合同台账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黑名单”适用于围绕黑名单事项发生的申请、审核、执行和复核活动。本节所称有效记录，是指能够说明责任人、业务目的、适用期间、金额或权限范围以及最终决定的材料。供应商管理员应先确认对象和有效版本；口头沟通、聊天截图或历史表单均不能单独构成办理依据。如事项同时受多个制度约束，应先确定主责文件，再把其他文件作为补充条件列入办理清单，不能择一规避。</w:t>
      </w:r>
    </w:p>
    <w:p>
      <w:r>
        <w:t>职责分工上，供应商管理员负责核对预算、权限与业务依据并保证材料真实完整，采购经理通过供应商门户实施双人复核。申请、批准、执行与复核应由相互独立的角色承担；同一人员临时代办时，必须在黑名单办理记录中写明授权来源、期限与后续复核人，避免因黑名单的适用条件、责任边界或版本口径被混淆形成无人负责的控制空档。岗位变动、代理审批或跨组织协作不改变原职责边界；临时授权到期后，供应商门户应恢复常规责任链。</w:t>
      </w:r>
    </w:p>
    <w:p>
      <w:r>
        <w:br w:type="page"/>
      </w:r>
    </w:p>
    <w:p>
      <w:pPr>
        <w:pStyle w:val="Heading1"/>
      </w:pPr>
      <w:r>
        <w:t>年度复核</w:t>
      </w:r>
    </w:p>
    <w:p>
      <w:r>
        <w:rPr>
          <w:b/>
        </w:rPr>
        <w:t>第 18 节控制说明</w:t>
      </w:r>
    </w:p>
    <w:p>
      <w:r>
        <w:t>引用其他制度时，应同时记录文件编号、版本和生效日期；存在新旧口径差异的，以明确的替代、覆盖关系及事项发生时间判定。归档附件包括年度复核事项原件、审批链、年度复核办理记录、必要的核验截图和例外说明，并按预算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年度复核”适用于围绕年度复核事项发生的申请、审核、执行和复核活动。本节所称有效记录，是指能够说明责任人、业务目的、适用期间、金额或权限范围以及最终决定的材料。部门负责人应先确认对象和有效版本；口头沟通、聊天截图或历史表单均不能单独构成办理依据。如事项同时受多个制度约束，应先确定主责文件，再把其他文件作为补充条件列入办理清单，不能择一规避。</w:t>
      </w:r>
    </w:p>
    <w:p>
      <w:r>
        <w:t>职责分工上，采购经理负责按照职责分工提交完整材料并保证材料真实完整，采购申请人通过预算系统实施分级审批。申请、批准、执行与复核应由相互独立的角色承担；同一人员临时代办时，必须在年度复核办理记录中写明授权来源、期限与后续复核人，避免因年度复核的适用条件、责任边界或版本口径被混淆形成无人负责的控制空档。岗位变动、代理审批或跨组织协作不改变原职责边界；临时授权到期后，预算系统应恢复常规责任链。</w:t>
      </w:r>
    </w:p>
    <w:p>
      <w:r>
        <w:t>标准流程依次为受理、完整性检查、业务判断、授权决定、执行和归档。供应商管理员提交年度复核事项后，预算负责人先核对范围与前置条件，再在合同台账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整改</w:t>
      </w:r>
    </w:p>
    <w:p>
      <w:r>
        <w:rPr>
          <w:b/>
        </w:rPr>
        <w:t>第 19 节控制说明</w:t>
      </w:r>
    </w:p>
    <w:p>
      <w:r>
        <w:t>“整改”适用于围绕整改事项发生的申请、审核、执行和复核活动。本节所称有效记录，是指能够说明责任人、业务目的、适用期间、金额或权限范围以及最终决定的材料。预算负责人应先确认对象和有效版本；口头沟通、聊天截图或历史表单均不能单独构成办理依据。如事项同时受多个制度约束，应先确定主责文件，再把其他文件作为补充条件列入办理清单，不能择一规避。</w:t>
      </w:r>
    </w:p>
    <w:p>
      <w:r>
        <w:t>职责分工上，采购申请人负责在办理前确认适用范围和有效版本并保证材料真实完整，预算负责人通过供应商门户实施凭证校验。申请、批准、执行与复核应由相互独立的角色承担；同一人员临时代办时，必须在整改办理记录中写明授权来源、期限与后续复核人，避免因整改的适用条件、责任边界或版本口径被混淆形成无人负责的控制空档。岗位变动、代理审批或跨组织协作不改变原职责边界；临时授权到期后，供应商门户应恢复常规责任链。</w:t>
      </w:r>
    </w:p>
    <w:p>
      <w:r>
        <w:t>标准流程依次为受理、完整性检查、业务判断、授权决定、执行和归档。供应商管理员提交整改事项后，采购经理先核对范围与前置条件，再在合同台账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供应商管理员限定期限并复核。涉及整改的适用条件、责任边界或版本口径被混淆或职责冲突的事项不得口头追认；紧急办理结束后应补齐整改办理记录并登记复盘结论。例外决定只对本次载明事项有效，不自动形成惯例；同类例外反复出现时，应由归口部门评估是否修订制度。</w:t>
      </w:r>
    </w:p>
    <w:p>
      <w:r>
        <w:br w:type="page"/>
      </w:r>
    </w:p>
    <w:p>
      <w:pPr>
        <w:pStyle w:val="Heading1"/>
      </w:pPr>
      <w:r>
        <w:t>退出与档案</w:t>
      </w:r>
    </w:p>
    <w:p>
      <w:r>
        <w:rPr>
          <w:b/>
        </w:rPr>
        <w:t>第 20 节控制说明</w:t>
      </w:r>
    </w:p>
    <w:p>
      <w:r>
        <w:t>职责分工上，供应商管理员负责按照职责分工提交完整材料并保证材料真实完整，采购经理通过合同台账实施凭证校验。申请、批准、执行与复核应由相互独立的角色承担；同一人员临时代办时，必须在退出与档案办理记录中写明授权来源、期限与后续复核人，避免因退出与档案的适用条件、责任边界或版本口径被混淆形成无人负责的控制空档。岗位变动、代理审批或跨组织协作不改变原职责边界；临时授权到期后，合同台账应恢复常规责任链。</w:t>
      </w:r>
    </w:p>
    <w:p>
      <w:r>
        <w:t>标准流程依次为受理、完整性检查、业务判断、授权决定、执行和归档。预算负责人提交退出与档案事项后，采购经理先核对范围与前置条件，再在供应商门户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系统短时不可用，可使用本文件明确的例外路径，但不得据此降低实质控制。经办人应写明不能走标准流程的原因、风险缓解措施和恢复标准，由供应商管理员限定期限并复核。涉及退出与档案的适用条件、责任边界或版本口径被混淆或职责冲突的事项不得口头追认；紧急办理结束后应补齐退出与档案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退出与档案事项原件、审批链、退出与档案办理记录、必要的核验截图和例外说明，并按采购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总则</w:t>
      </w:r>
    </w:p>
    <w:p>
      <w:r>
        <w:rPr>
          <w:b/>
        </w:rPr>
        <w:t>第 21 节控制说明</w:t>
      </w:r>
    </w:p>
    <w:p>
      <w:r>
        <w:t>标准流程依次为受理、完整性检查、业务判断、授权决定、执行和归档。供应商管理员提交总则事项后，采购经理先核对范围与前置条件，再在合同台账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预算负责人限定期限并复核。涉及总则的适用条件、责任边界或版本口径被混淆或职责冲突的事项不得口头追认；紧急办理结束后应补齐总则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总则事项原件、审批链、总则办理记录、必要的核验截图和例外说明，并按合同台账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总则”适用于围绕总则事项发生的申请、审核、执行和复核活动。本节所称有效记录，是指能够说明责任人、业务目的、适用期间、金额或权限范围以及最终决定的材料。采购经理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初审</w:t>
      </w:r>
    </w:p>
    <w:p>
      <w:r>
        <w:rPr>
          <w:b/>
        </w:rPr>
        <w:t>第 22 节控制说明</w:t>
      </w:r>
    </w:p>
    <w:p>
      <w:r>
        <w:t>遇到紧急情况，可使用本文件明确的例外路径，但不得据此降低实质控制。经办人应写明不能走标准流程的原因、风险缓解措施和恢复标准，由采购经理限定期限并复核。涉及初审的适用条件、责任边界或版本口径被混淆或职责冲突的事项不得口头追认；紧急办理结束后应补齐初审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初审事项原件、审批链、初审办理记录、必要的核验截图和例外说明，并按合同台账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初审”适用于围绕初审事项发生的申请、审核、执行和复核活动。本节所称有效记录，是指能够说明责任人、业务目的、适用期间、金额或权限范围以及最终决定的材料。预算负责人应先确认对象和有效版本；口头沟通、聊天截图或历史表单均不能单独构成办理依据。如事项同时受多个制度约束，应先确定主责文件，再把其他文件作为补充条件列入办理清单，不能择一规避。</w:t>
      </w:r>
    </w:p>
    <w:p>
      <w:r>
        <w:t>职责分工上，采购经理负责按照职责分工提交完整材料并保证材料真实完整，供应商管理员通过预算系统实施抽样稽核。申请、批准、执行与复核应由相互独立的角色承担；同一人员临时代办时，必须在初审办理记录中写明授权来源、期限与后续复核人，避免因初审的适用条件、责任边界或版本口径被混淆形成无人负责的控制空档。岗位变动、代理审批或跨组织协作不改变原职责边界；临时授权到期后，预算系统应恢复常规责任链。</w:t>
      </w:r>
    </w:p>
    <w:p>
      <w:r>
        <w:br w:type="page"/>
      </w:r>
    </w:p>
    <w:p>
      <w:pPr>
        <w:pStyle w:val="Heading1"/>
      </w:pPr>
      <w:r>
        <w:t>资质审核</w:t>
      </w:r>
    </w:p>
    <w:p>
      <w:r>
        <w:rPr>
          <w:b/>
        </w:rPr>
        <w:t>第 23 节控制说明</w:t>
      </w:r>
    </w:p>
    <w:p>
      <w:r>
        <w:t>引用其他制度时，应同时记录文件编号、版本和生效日期；存在新旧口径差异的，以明确的替代、覆盖关系及事项发生时间判定。归档附件包括资质审核事项原件、审批链、资质审核办理记录、必要的核验截图和例外说明，并按采购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资质审核”适用于围绕资质审核事项发生的申请、审核、执行和复核活动。本节所称有效记录，是指能够说明责任人、业务目的、适用期间、金额或权限范围以及最终决定的材料。采购申请人应先确认对象和有效版本；口头沟通、聊天截图或历史表单均不能单独构成办理依据。如事项同时受多个制度约束，应先确定主责文件，再把其他文件作为补充条件列入办理清单，不能择一规避。</w:t>
      </w:r>
    </w:p>
    <w:p>
      <w:r>
        <w:t>职责分工上，部门负责人负责对例外原因进行书面说明并保证材料真实完整，预算负责人通过采购平台实施分级审批。申请、批准、执行与复核应由相互独立的角色承担；同一人员临时代办时，必须在资质审核办理记录中写明授权来源、期限与后续复核人，避免因资质审核的适用条件、责任边界或版本口径被混淆形成无人负责的控制空档。岗位变动、代理审批或跨组织协作不改变原职责边界；临时授权到期后，采购平台应恢复常规责任链。</w:t>
      </w:r>
    </w:p>
    <w:p>
      <w:r>
        <w:t>标准流程依次为受理、完整性检查、业务判断、授权决定、执行和归档。供应商管理员提交资质审核事项后，部门负责人先核对范围与前置条件，再在采购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pPr>
        <w:pStyle w:val="Heading2"/>
      </w:pPr>
      <w:r>
        <w:t>本节记录清单</w:t>
      </w:r>
    </w:p>
    <w:tbl>
      <w:tblPr>
        <w:tblW w:type="auto" w:w="0"/>
        <w:tblLook w:firstColumn="1" w:firstRow="1" w:lastColumn="0" w:lastRow="0" w:noHBand="0" w:noVBand="1" w:val="04A0"/>
      </w:tblPr>
      <w:tblGrid>
        <w:gridCol w:w="3173"/>
        <w:gridCol w:w="3173"/>
        <w:gridCol w:w="3173"/>
      </w:tblGrid>
      <w:tr>
        <w:tc>
          <w:tcPr>
            <w:tcW w:type="dxa" w:w="3173"/>
            <w:shd w:fill="203864"/>
          </w:tcPr>
          <w:p>
            <w:r>
              <w:rPr>
                <w:b/>
                <w:color w:val="FFFFFF"/>
              </w:rPr>
              <w:t>记录</w:t>
            </w:r>
          </w:p>
        </w:tc>
        <w:tc>
          <w:tcPr>
            <w:tcW w:type="dxa" w:w="3173"/>
            <w:shd w:fill="203864"/>
          </w:tcPr>
          <w:p>
            <w:r>
              <w:rPr>
                <w:b/>
                <w:color w:val="FFFFFF"/>
              </w:rPr>
              <w:t>责任角色</w:t>
            </w:r>
          </w:p>
        </w:tc>
        <w:tc>
          <w:tcPr>
            <w:tcW w:type="dxa" w:w="3173"/>
            <w:shd w:fill="203864"/>
          </w:tcPr>
          <w:p>
            <w:r>
              <w:rPr>
                <w:b/>
                <w:color w:val="FFFFFF"/>
              </w:rPr>
              <w:t>复核要点</w:t>
            </w:r>
          </w:p>
        </w:tc>
      </w:tr>
      <w:tr>
        <w:tc>
          <w:tcPr>
            <w:tcW w:type="dxa" w:w="3173"/>
            <w:tcMar>
              <w:top w:w="100" w:type="dxa"/>
              <w:start w:w="120" w:type="dxa"/>
              <w:bottom w:w="100" w:type="dxa"/>
              <w:end w:w="120" w:type="dxa"/>
            </w:tcMar>
            <w:vAlign w:val="center"/>
          </w:tcPr>
          <w:p>
            <w:r>
              <w:rPr>
                <w:rFonts w:ascii="Microsoft YaHei" w:hAnsi="Microsoft YaHei"/>
                <w:sz w:val="17"/>
              </w:rPr>
              <w:t>采购申请</w:t>
            </w:r>
          </w:p>
        </w:tc>
        <w:tc>
          <w:tcPr>
            <w:tcW w:type="dxa" w:w="3173"/>
            <w:tcMar>
              <w:top w:w="100" w:type="dxa"/>
              <w:start w:w="120" w:type="dxa"/>
              <w:bottom w:w="100" w:type="dxa"/>
              <w:end w:w="120" w:type="dxa"/>
            </w:tcMar>
            <w:vAlign w:val="center"/>
          </w:tcPr>
          <w:p>
            <w:r>
              <w:rPr>
                <w:rFonts w:ascii="Microsoft YaHei" w:hAnsi="Microsoft YaHei"/>
                <w:sz w:val="17"/>
              </w:rPr>
              <w:t>采购申请人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确认范围、时间和结论，防止拆分采购</w:t>
            </w:r>
          </w:p>
        </w:tc>
      </w:tr>
      <w:tr>
        <w:tc>
          <w:tcPr>
            <w:tcW w:type="dxa" w:w="3173"/>
            <w:tcMar>
              <w:top w:w="100" w:type="dxa"/>
              <w:start w:w="120" w:type="dxa"/>
              <w:bottom w:w="100" w:type="dxa"/>
              <w:end w:w="120" w:type="dxa"/>
            </w:tcMar>
            <w:vAlign w:val="center"/>
          </w:tcPr>
          <w:p>
            <w:r>
              <w:rPr>
                <w:rFonts w:ascii="Microsoft YaHei" w:hAnsi="Microsoft YaHei"/>
                <w:sz w:val="17"/>
              </w:rPr>
              <w:t>报价单</w:t>
            </w:r>
          </w:p>
        </w:tc>
        <w:tc>
          <w:tcPr>
            <w:tcW w:type="dxa" w:w="3173"/>
            <w:tcMar>
              <w:top w:w="100" w:type="dxa"/>
              <w:start w:w="120" w:type="dxa"/>
              <w:bottom w:w="100" w:type="dxa"/>
              <w:end w:w="120" w:type="dxa"/>
            </w:tcMar>
            <w:vAlign w:val="center"/>
          </w:tcPr>
          <w:p>
            <w:r>
              <w:rPr>
                <w:rFonts w:ascii="Microsoft YaHei" w:hAnsi="Microsoft YaHei"/>
                <w:sz w:val="17"/>
              </w:rPr>
              <w:t>部门负责人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确认范围、时间和结论，防止无预算采购</w:t>
            </w:r>
          </w:p>
        </w:tc>
      </w:tr>
      <w:tr>
        <w:tc>
          <w:tcPr>
            <w:tcW w:type="dxa" w:w="3173"/>
            <w:tcMar>
              <w:top w:w="100" w:type="dxa"/>
              <w:start w:w="120" w:type="dxa"/>
              <w:bottom w:w="100" w:type="dxa"/>
              <w:end w:w="120" w:type="dxa"/>
            </w:tcMar>
            <w:vAlign w:val="center"/>
          </w:tcPr>
          <w:p>
            <w:r>
              <w:rPr>
                <w:rFonts w:ascii="Microsoft YaHei" w:hAnsi="Microsoft YaHei"/>
                <w:sz w:val="17"/>
              </w:rPr>
              <w:t>比价记录</w:t>
            </w:r>
          </w:p>
        </w:tc>
        <w:tc>
          <w:tcPr>
            <w:tcW w:type="dxa" w:w="3173"/>
            <w:tcMar>
              <w:top w:w="100" w:type="dxa"/>
              <w:start w:w="120" w:type="dxa"/>
              <w:bottom w:w="100" w:type="dxa"/>
              <w:end w:w="120" w:type="dxa"/>
            </w:tcMar>
            <w:vAlign w:val="center"/>
          </w:tcPr>
          <w:p>
            <w:r>
              <w:rPr>
                <w:rFonts w:ascii="Microsoft YaHei" w:hAnsi="Microsoft YaHei"/>
                <w:sz w:val="17"/>
              </w:rPr>
              <w:t>采购经理</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确认范围、时间和结论，防止准入缺失</w:t>
            </w:r>
          </w:p>
        </w:tc>
      </w:tr>
    </w:tbl>
    <w:p>
      <w:r>
        <w:br w:type="page"/>
      </w:r>
    </w:p>
    <w:p>
      <w:pPr>
        <w:pStyle w:val="Heading1"/>
      </w:pPr>
      <w:r>
        <w:t>安全审查</w:t>
      </w:r>
    </w:p>
    <w:p>
      <w:r>
        <w:rPr>
          <w:b/>
        </w:rPr>
        <w:t>第 24 节控制说明</w:t>
      </w:r>
    </w:p>
    <w:p>
      <w:r>
        <w:t>“安全审查”适用于围绕安全审查事项发生的申请、审核、执行和复核活动。本节所称有效记录，是指能够说明责任人、业务目的、适用期间、金额或权限范围以及最终决定的材料。采购申请人应先确认对象和有效版本；口头沟通、聊天截图或历史表单均不能单独构成办理依据。如事项同时受多个制度约束，应先确定主责文件，再把其他文件作为补充条件列入办理清单，不能择一规避。</w:t>
      </w:r>
    </w:p>
    <w:p>
      <w:r>
        <w:t>职责分工上，采购经理负责核对预算、权限与业务依据并保证材料真实完整，供应商管理员通过合同台账实施分级审批。申请、批准、执行与复核应由相互独立的角色承担；同一人员临时代办时，必须在安全审查办理记录中写明授权来源、期限与后续复核人，避免因安全审查的适用条件、责任边界或版本口径被混淆形成无人负责的控制空档。岗位变动、代理审批或跨组织协作不改变原职责边界；临时授权到期后，合同台账应恢复常规责任链。</w:t>
      </w:r>
    </w:p>
    <w:p>
      <w:r>
        <w:t>标准流程依次为受理、完整性检查、业务判断、授权决定、执行和归档。部门负责人提交安全审查事项后，预算负责人先核对范围与前置条件，再在预算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部门负责人限定期限并复核。涉及安全审查的适用条件、责任边界或版本口径被混淆或职责冲突的事项不得口头追认；紧急办理结束后应补齐安全审查办理记录并登记复盘结论。例外决定只对本次载明事项有效，不自动形成惯例；同类例外反复出现时，应由归口部门评估是否修订制度。</w:t>
      </w:r>
    </w:p>
    <w:p>
      <w:r>
        <w:br w:type="page"/>
      </w:r>
    </w:p>
    <w:p>
      <w:pPr>
        <w:pStyle w:val="Heading1"/>
      </w:pPr>
      <w:r>
        <w:t>财务审查</w:t>
      </w:r>
    </w:p>
    <w:p>
      <w:r>
        <w:rPr>
          <w:b/>
        </w:rPr>
        <w:t>第 25 节控制说明</w:t>
      </w:r>
    </w:p>
    <w:p>
      <w:r>
        <w:t>职责分工上，部门负责人负责在批准后方可进入下一处理环节并保证材料真实完整，采购申请人通过合同台账实施抽样稽核。申请、批准、执行与复核应由相互独立的角色承担；同一人员临时代办时，必须在财务审查办理记录中写明授权来源、期限与后续复核人，避免因财务审查的适用条件、责任边界或版本口径被混淆形成无人负责的控制空档。岗位变动、代理审批或跨组织协作不改变原职责边界；临时授权到期后，合同台账应恢复常规责任链。</w:t>
      </w:r>
    </w:p>
    <w:p>
      <w:r>
        <w:t>标准流程依次为受理、完整性检查、业务判断、授权决定、执行和归档。预算负责人提交财务审查事项后，供应商管理员先核对范围与前置条件，再在采购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采购经理限定期限并复核。涉及财务审查的适用条件、责任边界或版本口径被混淆或职责冲突的事项不得口头追认；紧急办理结束后应补齐财务审查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财务审查事项原件、审批链、财务审查办理记录、必要的核验截图和例外说明，并按预算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准入决定</w:t>
      </w:r>
    </w:p>
    <w:p>
      <w:r>
        <w:rPr>
          <w:b/>
        </w:rPr>
        <w:t>第 26 节控制说明</w:t>
      </w:r>
    </w:p>
    <w:p>
      <w:r>
        <w:t>标准流程依次为受理、完整性检查、业务判断、授权决定、执行和归档。采购经理提交准入决定事项后，采购申请人先核对范围与前置条件，再在供应商门户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采购经理限定期限并复核。涉及准入决定的适用条件、责任边界或版本口径被混淆或职责冲突的事项不得口头追认；紧急办理结束后应补齐准入决定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准入决定事项原件、审批链、准入决定办理记录、必要的核验截图和例外说明，并按预算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准入决定”适用于围绕准入决定事项发生的申请、审核、执行和复核活动。本节所称有效记录，是指能够说明责任人、业务目的、适用期间、金额或权限范围以及最终决定的材料。预算负责人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黑名单</w:t>
      </w:r>
    </w:p>
    <w:p>
      <w:r>
        <w:rPr>
          <w:b/>
        </w:rPr>
        <w:t>第 27 节控制说明</w:t>
      </w:r>
    </w:p>
    <w:p>
      <w:r>
        <w:t>遇到系统短时不可用，可使用本文件明确的例外路径，但不得据此降低实质控制。经办人应写明不能走标准流程的原因、风险缓解措施和恢复标准，由预算负责人限定期限并复核。涉及黑名单的适用条件、责任边界或版本口径被混淆或职责冲突的事项不得口头追认；紧急办理结束后应补齐黑名单办理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黑名单事项原件、审批链、黑名单办理记录、必要的核验截图和例外说明，并按采购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黑名单”适用于围绕黑名单事项发生的申请、审核、执行和复核活动。本节所称有效记录，是指能够说明责任人、业务目的、适用期间、金额或权限范围以及最终决定的材料。采购申请人应先确认对象和有效版本；口头沟通、聊天截图或历史表单均不能单独构成办理依据。如事项同时受多个制度约束，应先确定主责文件，再把其他文件作为补充条件列入办理清单，不能择一规避。</w:t>
      </w:r>
    </w:p>
    <w:p>
      <w:r>
        <w:t>职责分工上，采购申请人负责在办理前确认适用范围和有效版本并保证材料真实完整，采购经理通过供应商门户实施系统留痕。申请、批准、执行与复核应由相互独立的角色承担；同一人员临时代办时，必须在黑名单办理记录中写明授权来源、期限与后续复核人，避免因黑名单的适用条件、责任边界或版本口径被混淆形成无人负责的控制空档。岗位变动、代理审批或跨组织协作不改变原职责边界；临时授权到期后，供应商门户应恢复常规责任链。</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color w:val="5A5A5A"/>
        <w:sz w:val="16"/>
      </w:rPr>
      <w:t>NovaTech 星云科技  内部  V3.0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5A5A5A"/>
        <w:sz w:val="16"/>
      </w:rPr>
      <w:t>NT-PROC-STD-2026-002  供应商准入与生命周期管理办法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Microsoft YaHei" w:hAnsi="Microsoft YaHei" w:eastAsia="Microsoft YaHei"/>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供应商准入与生命周期管理办法</dc:title>
  <dc:subject>NovaTech 星云科技 内部制度</dc:subject>
  <dc:creator>NovaTech 星云科技</dc:creator>
  <cp:keywords/>
  <dc:description>generated by python-docx</dc:description>
  <cp:lastModifiedBy>NovaTech 星云科技</cp:lastModifiedBy>
  <cp:revision>1</cp:revision>
  <dcterms:created xsi:type="dcterms:W3CDTF">2026-09-17T00:00:00Z</dcterms:created>
  <dcterms:modified xsi:type="dcterms:W3CDTF">2026-09-17T00:00:00Z</dcterms:modified>
  <cp:category/>
</cp:coreProperties>
</file>